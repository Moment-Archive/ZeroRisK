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997E6" w14:textId="77777777" w:rsidR="002B1D43" w:rsidRPr="004F77A1" w:rsidRDefault="002B1D43">
      <w:pPr>
        <w:rPr>
          <w:rFonts w:ascii="Pretendard SemiBold" w:eastAsia="Pretendard SemiBold" w:hAnsi="Pretendard SemiBold"/>
        </w:rPr>
      </w:pPr>
    </w:p>
    <w:p w14:paraId="21850CC7" w14:textId="77777777" w:rsidR="002B1D43" w:rsidRPr="004F77A1" w:rsidRDefault="00000000">
      <w:pPr>
        <w:jc w:val="center"/>
        <w:rPr>
          <w:rFonts w:ascii="Pretendard SemiBold" w:eastAsia="Pretendard SemiBold" w:hAnsi="Pretendard SemiBold"/>
          <w:lang w:eastAsia="ko-KR"/>
        </w:rPr>
      </w:pPr>
      <w:r w:rsidRPr="004F77A1">
        <w:rPr>
          <w:rFonts w:ascii="Pretendard SemiBold" w:eastAsia="Pretendard SemiBold" w:hAnsi="Pretendard SemiBold"/>
          <w:b/>
          <w:color w:val="1F497D"/>
          <w:sz w:val="48"/>
          <w:lang w:eastAsia="ko-KR"/>
        </w:rPr>
        <w:t>ZroAct 스트리밍 파이프라인</w:t>
      </w:r>
      <w:r w:rsidRPr="004F77A1">
        <w:rPr>
          <w:rFonts w:ascii="Pretendard SemiBold" w:eastAsia="Pretendard SemiBold" w:hAnsi="Pretendard SemiBold"/>
          <w:b/>
          <w:color w:val="1F497D"/>
          <w:sz w:val="48"/>
          <w:lang w:eastAsia="ko-KR"/>
        </w:rPr>
        <w:br/>
        <w:t>실행 설명서</w:t>
      </w:r>
    </w:p>
    <w:p w14:paraId="0847E6F1" w14:textId="77777777" w:rsidR="002B1D43" w:rsidRPr="004F77A1" w:rsidRDefault="002B1D43">
      <w:pPr>
        <w:rPr>
          <w:rFonts w:ascii="Pretendard SemiBold" w:eastAsia="Pretendard SemiBold" w:hAnsi="Pretendard SemiBold"/>
          <w:lang w:eastAsia="ko-KR"/>
        </w:rPr>
      </w:pPr>
    </w:p>
    <w:p w14:paraId="49736B51" w14:textId="77777777" w:rsidR="002B1D43" w:rsidRPr="004F77A1" w:rsidRDefault="00000000">
      <w:pPr>
        <w:jc w:val="center"/>
        <w:rPr>
          <w:rFonts w:ascii="Pretendard SemiBold" w:eastAsia="Pretendard SemiBold" w:hAnsi="Pretendard SemiBold"/>
          <w:lang w:eastAsia="ko-KR"/>
        </w:rPr>
      </w:pPr>
      <w:r w:rsidRPr="004F77A1">
        <w:rPr>
          <w:rFonts w:ascii="Pretendard SemiBold" w:eastAsia="Pretendard SemiBold" w:hAnsi="Pretendard SemiBold"/>
          <w:color w:val="4472C4"/>
          <w:sz w:val="26"/>
          <w:lang w:eastAsia="ko-KR"/>
        </w:rPr>
        <w:t>Stage1 (YOWOv3 ONNX · GPU) + Stage2 (Qwen3.5-2B vLLM · GPU) 실시간 침입 탐지</w:t>
      </w:r>
    </w:p>
    <w:p w14:paraId="6BE8CC01" w14:textId="77777777" w:rsidR="002B1D43" w:rsidRPr="004F77A1" w:rsidRDefault="002B1D43">
      <w:pPr>
        <w:rPr>
          <w:rFonts w:ascii="Pretendard SemiBold" w:eastAsia="Pretendard SemiBold" w:hAnsi="Pretendard SemiBold"/>
          <w:lang w:eastAsia="ko-KR"/>
        </w:rPr>
      </w:pPr>
    </w:p>
    <w:p w14:paraId="5CE72A70" w14:textId="77777777" w:rsidR="002B1D43" w:rsidRPr="004F77A1" w:rsidRDefault="00000000">
      <w:pPr>
        <w:jc w:val="center"/>
        <w:rPr>
          <w:rFonts w:ascii="Pretendard SemiBold" w:eastAsia="Pretendard SemiBold" w:hAnsi="Pretendard SemiBold"/>
          <w:lang w:eastAsia="ko-KR"/>
        </w:rPr>
      </w:pPr>
      <w:r w:rsidRPr="004F77A1">
        <w:rPr>
          <w:rFonts w:ascii="Pretendard SemiBold" w:eastAsia="Pretendard SemiBold" w:hAnsi="Pretendard SemiBold"/>
          <w:lang w:eastAsia="ko-KR"/>
        </w:rPr>
        <w:t>2026-06-09</w:t>
      </w:r>
    </w:p>
    <w:p w14:paraId="2B53F011" w14:textId="77777777" w:rsidR="002B1D43" w:rsidRPr="004F77A1" w:rsidRDefault="00000000">
      <w:pPr>
        <w:rPr>
          <w:rFonts w:ascii="Pretendard SemiBold" w:eastAsia="Pretendard SemiBold" w:hAnsi="Pretendard SemiBold"/>
          <w:lang w:eastAsia="ko-KR"/>
        </w:rPr>
      </w:pPr>
      <w:r w:rsidRPr="004F77A1">
        <w:rPr>
          <w:rFonts w:ascii="Pretendard SemiBold" w:eastAsia="Pretendard SemiBold" w:hAnsi="Pretendard SemiBold"/>
          <w:lang w:eastAsia="ko-KR"/>
        </w:rPr>
        <w:br w:type="page"/>
      </w:r>
    </w:p>
    <w:p w14:paraId="4E2D8CCC" w14:textId="77777777" w:rsidR="002B1D43" w:rsidRPr="004F77A1" w:rsidRDefault="00000000">
      <w:pPr>
        <w:pStyle w:val="1"/>
        <w:rPr>
          <w:rFonts w:ascii="Pretendard SemiBold" w:eastAsia="Pretendard SemiBold" w:hAnsi="Pretendard SemiBold"/>
          <w:lang w:eastAsia="ko-KR"/>
        </w:rPr>
      </w:pPr>
      <w:r w:rsidRPr="004F77A1">
        <w:rPr>
          <w:rFonts w:ascii="Pretendard SemiBold" w:eastAsia="Pretendard SemiBold" w:hAnsi="Pretendard SemiBold"/>
          <w:color w:val="1F497D"/>
          <w:lang w:eastAsia="ko-KR"/>
        </w:rPr>
        <w:lastRenderedPageBreak/>
        <w:t>1. 시스템 개요</w:t>
      </w:r>
    </w:p>
    <w:p w14:paraId="447F5908" w14:textId="77777777" w:rsidR="002B1D43" w:rsidRPr="004F77A1" w:rsidRDefault="00000000">
      <w:pPr>
        <w:rPr>
          <w:rFonts w:ascii="Pretendard SemiBold" w:eastAsia="Pretendard SemiBold" w:hAnsi="Pretendard SemiBold"/>
          <w:lang w:eastAsia="ko-KR"/>
        </w:rPr>
      </w:pPr>
      <w:r w:rsidRPr="004F77A1">
        <w:rPr>
          <w:rFonts w:ascii="Pretendard SemiBold" w:eastAsia="Pretendard SemiBold" w:hAnsi="Pretendard SemiBold"/>
          <w:lang w:eastAsia="ko-KR"/>
        </w:rPr>
        <w:t>ZroAct는 CCTV 영상에서 실시간으로 침입 행동을 탐지하는 2단계 AI 파이프라인입니다. Stage1(행동 탐지) → Stage2(위험 판정) 순서로 처리하며, 각 분석 윈도우를 독립 비동기 태스크로 실행해 대기 없이 결과를 생성합니다.</w:t>
      </w:r>
    </w:p>
    <w:p w14:paraId="64876976" w14:textId="77777777" w:rsidR="002B1D43" w:rsidRPr="004F77A1" w:rsidRDefault="002B1D43">
      <w:pPr>
        <w:rPr>
          <w:rFonts w:ascii="Pretendard SemiBold" w:eastAsia="Pretendard SemiBold" w:hAnsi="Pretendard SemiBold"/>
          <w:lang w:eastAsia="ko-KR"/>
        </w:rPr>
      </w:pPr>
    </w:p>
    <w:p w14:paraId="39E5C0BD" w14:textId="77777777" w:rsidR="002B1D43" w:rsidRPr="004F77A1" w:rsidRDefault="00000000">
      <w:pPr>
        <w:pStyle w:val="21"/>
        <w:rPr>
          <w:rFonts w:ascii="Pretendard SemiBold" w:eastAsia="Pretendard SemiBold" w:hAnsi="Pretendard SemiBold"/>
        </w:rPr>
      </w:pPr>
      <w:r w:rsidRPr="004F77A1">
        <w:rPr>
          <w:rFonts w:ascii="Pretendard SemiBold" w:eastAsia="Pretendard SemiBold" w:hAnsi="Pretendard SemiBold"/>
          <w:color w:val="2E74B5"/>
        </w:rPr>
        <w:t>1.1 두 단계 구조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49"/>
        <w:gridCol w:w="1887"/>
        <w:gridCol w:w="2630"/>
        <w:gridCol w:w="2086"/>
        <w:gridCol w:w="1970"/>
      </w:tblGrid>
      <w:tr w:rsidR="002B1D43" w:rsidRPr="004F77A1" w14:paraId="0A03B628" w14:textId="77777777">
        <w:trPr>
          <w:jc w:val="center"/>
        </w:trPr>
        <w:tc>
          <w:tcPr>
            <w:tcW w:w="1134" w:type="dxa"/>
            <w:shd w:val="clear" w:color="auto" w:fill="BDD7EE"/>
          </w:tcPr>
          <w:p w14:paraId="3E1FE994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b/>
                <w:sz w:val="20"/>
              </w:rPr>
              <w:t>단계</w:t>
            </w:r>
          </w:p>
        </w:tc>
        <w:tc>
          <w:tcPr>
            <w:tcW w:w="1984" w:type="dxa"/>
            <w:shd w:val="clear" w:color="auto" w:fill="BDD7EE"/>
          </w:tcPr>
          <w:p w14:paraId="6950A137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b/>
                <w:sz w:val="20"/>
              </w:rPr>
              <w:t>모델</w:t>
            </w:r>
          </w:p>
        </w:tc>
        <w:tc>
          <w:tcPr>
            <w:tcW w:w="1587" w:type="dxa"/>
            <w:shd w:val="clear" w:color="auto" w:fill="BDD7EE"/>
          </w:tcPr>
          <w:p w14:paraId="55459BA3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b/>
                <w:sz w:val="20"/>
              </w:rPr>
              <w:t>실행 장치</w:t>
            </w:r>
          </w:p>
        </w:tc>
        <w:tc>
          <w:tcPr>
            <w:tcW w:w="2381" w:type="dxa"/>
            <w:shd w:val="clear" w:color="auto" w:fill="BDD7EE"/>
          </w:tcPr>
          <w:p w14:paraId="6A70A231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b/>
                <w:sz w:val="20"/>
              </w:rPr>
              <w:t>입력</w:t>
            </w:r>
          </w:p>
        </w:tc>
        <w:tc>
          <w:tcPr>
            <w:tcW w:w="2268" w:type="dxa"/>
            <w:shd w:val="clear" w:color="auto" w:fill="BDD7EE"/>
          </w:tcPr>
          <w:p w14:paraId="7E0B13CE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b/>
                <w:sz w:val="20"/>
              </w:rPr>
              <w:t>출력</w:t>
            </w:r>
          </w:p>
        </w:tc>
      </w:tr>
      <w:tr w:rsidR="002B1D43" w:rsidRPr="004F77A1" w14:paraId="6D82A162" w14:textId="77777777">
        <w:trPr>
          <w:jc w:val="center"/>
        </w:trPr>
        <w:tc>
          <w:tcPr>
            <w:tcW w:w="1134" w:type="dxa"/>
          </w:tcPr>
          <w:p w14:paraId="4B6FDACC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Stage 1</w:t>
            </w:r>
          </w:p>
        </w:tc>
        <w:tc>
          <w:tcPr>
            <w:tcW w:w="1984" w:type="dxa"/>
          </w:tcPr>
          <w:p w14:paraId="1D299BC7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YOWOv3 ONNX</w:t>
            </w:r>
            <w:r w:rsidRPr="004F77A1">
              <w:rPr>
                <w:rFonts w:ascii="Pretendard SemiBold" w:eastAsia="Pretendard SemiBold" w:hAnsi="Pretendard SemiBold"/>
                <w:sz w:val="20"/>
              </w:rPr>
              <w:br/>
              <w:t>(onnxruntime-gpu 1.17.1)</w:t>
            </w:r>
          </w:p>
        </w:tc>
        <w:tc>
          <w:tcPr>
            <w:tcW w:w="1587" w:type="dxa"/>
          </w:tcPr>
          <w:p w14:paraId="6049E8B3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GPU</w:t>
            </w:r>
            <w:r w:rsidRPr="004F77A1">
              <w:rPr>
                <w:rFonts w:ascii="Pretendard SemiBold" w:eastAsia="Pretendard SemiBold" w:hAnsi="Pretendard SemiBold"/>
                <w:sz w:val="20"/>
              </w:rPr>
              <w:br/>
              <w:t>(CUDAExecutionProvider)</w:t>
            </w:r>
          </w:p>
        </w:tc>
        <w:tc>
          <w:tcPr>
            <w:tcW w:w="2381" w:type="dxa"/>
          </w:tcPr>
          <w:p w14:paraId="0E70F8D7" w14:textId="77777777" w:rsidR="002B1D43" w:rsidRPr="004F77A1" w:rsidRDefault="00000000">
            <w:pPr>
              <w:rPr>
                <w:rFonts w:ascii="Pretendard SemiBold" w:eastAsia="Pretendard SemiBold" w:hAnsi="Pretendard SemiBold"/>
                <w:lang w:eastAsia="ko-KR"/>
              </w:rPr>
            </w:pPr>
            <w:r w:rsidRPr="004F77A1">
              <w:rPr>
                <w:rFonts w:ascii="Pretendard SemiBold" w:eastAsia="Pretendard SemiBold" w:hAnsi="Pretendard SemiBold"/>
                <w:sz w:val="20"/>
                <w:lang w:eastAsia="ko-KR"/>
              </w:rPr>
              <w:t>16프레임 클립 × 3개</w:t>
            </w:r>
            <w:r w:rsidRPr="004F77A1">
              <w:rPr>
                <w:rFonts w:ascii="Pretendard SemiBold" w:eastAsia="Pretendard SemiBold" w:hAnsi="Pretendard SemiBold"/>
                <w:sz w:val="20"/>
                <w:lang w:eastAsia="ko-KR"/>
              </w:rPr>
              <w:br/>
              <w:t>(키프레임 간격 10프레임)</w:t>
            </w:r>
          </w:p>
        </w:tc>
        <w:tc>
          <w:tcPr>
            <w:tcW w:w="2268" w:type="dxa"/>
          </w:tcPr>
          <w:p w14:paraId="1F071378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바운딩 박스 + 행동 클래스</w:t>
            </w:r>
            <w:r w:rsidRPr="004F77A1">
              <w:rPr>
                <w:rFonts w:ascii="Pretendard SemiBold" w:eastAsia="Pretendard SemiBold" w:hAnsi="Pretendard SemiBold"/>
                <w:sz w:val="20"/>
              </w:rPr>
              <w:br/>
              <w:t>(예: run/jog, carry object)</w:t>
            </w:r>
          </w:p>
        </w:tc>
      </w:tr>
      <w:tr w:rsidR="002B1D43" w:rsidRPr="004F77A1" w14:paraId="66BD5E90" w14:textId="77777777">
        <w:trPr>
          <w:jc w:val="center"/>
        </w:trPr>
        <w:tc>
          <w:tcPr>
            <w:tcW w:w="1134" w:type="dxa"/>
          </w:tcPr>
          <w:p w14:paraId="47760EAF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Stage 2</w:t>
            </w:r>
          </w:p>
        </w:tc>
        <w:tc>
          <w:tcPr>
            <w:tcW w:w="1984" w:type="dxa"/>
          </w:tcPr>
          <w:p w14:paraId="171E2093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Qwen3.5-2B VLM</w:t>
            </w:r>
            <w:r w:rsidRPr="004F77A1">
              <w:rPr>
                <w:rFonts w:ascii="Pretendard SemiBold" w:eastAsia="Pretendard SemiBold" w:hAnsi="Pretendard SemiBold"/>
                <w:sz w:val="20"/>
              </w:rPr>
              <w:br/>
              <w:t>(vLLM V1 엔진)</w:t>
            </w:r>
          </w:p>
        </w:tc>
        <w:tc>
          <w:tcPr>
            <w:tcW w:w="1587" w:type="dxa"/>
          </w:tcPr>
          <w:p w14:paraId="79D46870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GPU</w:t>
            </w:r>
            <w:r w:rsidRPr="004F77A1">
              <w:rPr>
                <w:rFonts w:ascii="Pretendard SemiBold" w:eastAsia="Pretendard SemiBold" w:hAnsi="Pretendard SemiBold"/>
                <w:sz w:val="20"/>
              </w:rPr>
              <w:br/>
              <w:t>(CUDA, fp16)</w:t>
            </w:r>
          </w:p>
        </w:tc>
        <w:tc>
          <w:tcPr>
            <w:tcW w:w="2381" w:type="dxa"/>
          </w:tcPr>
          <w:p w14:paraId="64B78400" w14:textId="77777777" w:rsidR="002B1D43" w:rsidRPr="004F77A1" w:rsidRDefault="00000000">
            <w:pPr>
              <w:rPr>
                <w:rFonts w:ascii="Pretendard SemiBold" w:eastAsia="Pretendard SemiBold" w:hAnsi="Pretendard SemiBold"/>
                <w:lang w:eastAsia="ko-KR"/>
              </w:rPr>
            </w:pPr>
            <w:r w:rsidRPr="004F77A1">
              <w:rPr>
                <w:rFonts w:ascii="Pretendard SemiBold" w:eastAsia="Pretendard SemiBold" w:hAnsi="Pretendard SemiBold"/>
                <w:sz w:val="20"/>
                <w:lang w:eastAsia="ko-KR"/>
              </w:rPr>
              <w:t>키프레임 이미지 3장</w:t>
            </w:r>
            <w:r w:rsidRPr="004F77A1">
              <w:rPr>
                <w:rFonts w:ascii="Pretendard SemiBold" w:eastAsia="Pretendard SemiBold" w:hAnsi="Pretendard SemiBold"/>
                <w:sz w:val="20"/>
                <w:lang w:eastAsia="ko-KR"/>
              </w:rPr>
              <w:br/>
              <w:t>+ Stage1 행동 결과</w:t>
            </w:r>
          </w:p>
        </w:tc>
        <w:tc>
          <w:tcPr>
            <w:tcW w:w="2268" w:type="dxa"/>
          </w:tcPr>
          <w:p w14:paraId="6F4FE2D1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위험 상태</w:t>
            </w:r>
            <w:r w:rsidRPr="004F77A1">
              <w:rPr>
                <w:rFonts w:ascii="Pretendard SemiBold" w:eastAsia="Pretendard SemiBold" w:hAnsi="Pretendard SemiBold"/>
                <w:sz w:val="20"/>
              </w:rPr>
              <w:br/>
              <w:t>(normal / unsafe / danger)</w:t>
            </w:r>
          </w:p>
        </w:tc>
      </w:tr>
    </w:tbl>
    <w:p w14:paraId="09E1B739" w14:textId="77777777" w:rsidR="002B1D43" w:rsidRPr="004F77A1" w:rsidRDefault="002B1D43">
      <w:pPr>
        <w:rPr>
          <w:rFonts w:ascii="Pretendard SemiBold" w:eastAsia="Pretendard SemiBold" w:hAnsi="Pretendard SemiBold"/>
        </w:rPr>
      </w:pPr>
    </w:p>
    <w:p w14:paraId="333EB151" w14:textId="77777777" w:rsidR="002B1D43" w:rsidRPr="004F77A1" w:rsidRDefault="00000000">
      <w:pPr>
        <w:pStyle w:val="21"/>
        <w:rPr>
          <w:rFonts w:ascii="Pretendard SemiBold" w:eastAsia="Pretendard SemiBold" w:hAnsi="Pretendard SemiBold"/>
        </w:rPr>
      </w:pPr>
      <w:r w:rsidRPr="004F77A1">
        <w:rPr>
          <w:rFonts w:ascii="Pretendard SemiBold" w:eastAsia="Pretendard SemiBold" w:hAnsi="Pretendard SemiBold"/>
          <w:color w:val="2E74B5"/>
        </w:rPr>
        <w:t>1.2 슬라이딩 윈도우 방식</w:t>
      </w:r>
    </w:p>
    <w:p w14:paraId="07253F54" w14:textId="77777777" w:rsidR="002B1D43" w:rsidRPr="004F77A1" w:rsidRDefault="00000000">
      <w:pPr>
        <w:rPr>
          <w:rFonts w:ascii="Pretendard SemiBold" w:eastAsia="Pretendard SemiBold" w:hAnsi="Pretendard SemiBold"/>
          <w:lang w:eastAsia="ko-KR"/>
        </w:rPr>
      </w:pPr>
      <w:r w:rsidRPr="004F77A1">
        <w:rPr>
          <w:rFonts w:ascii="Pretendard SemiBold" w:eastAsia="Pretendard SemiBold" w:hAnsi="Pretendard SemiBold"/>
          <w:lang w:eastAsia="ko-KR"/>
        </w:rPr>
        <w:t>영상이 프레임 단위로 들어올 때, stride=30프레임마다 분석 윈도우를 트리거합니다.</w:t>
      </w:r>
    </w:p>
    <w:p w14:paraId="3AFB3742" w14:textId="77777777" w:rsidR="002B1D43" w:rsidRPr="004F77A1" w:rsidRDefault="00000000">
      <w:pPr>
        <w:pStyle w:val="a0"/>
        <w:ind w:left="283"/>
        <w:rPr>
          <w:rFonts w:ascii="Pretendard SemiBold" w:eastAsia="Pretendard SemiBold" w:hAnsi="Pretendard SemiBold"/>
        </w:rPr>
      </w:pPr>
      <w:r w:rsidRPr="004F77A1">
        <w:rPr>
          <w:rFonts w:ascii="Pretendard SemiBold" w:eastAsia="Pretendard SemiBold" w:hAnsi="Pretendard SemiBold"/>
          <w:sz w:val="21"/>
        </w:rPr>
        <w:t>윈도우 = 키프레임 3개: [start, start+10, start+20] (간격 10프레임)</w:t>
      </w:r>
    </w:p>
    <w:p w14:paraId="5283AC3A" w14:textId="77777777" w:rsidR="002B1D43" w:rsidRPr="004F77A1" w:rsidRDefault="00000000">
      <w:pPr>
        <w:pStyle w:val="a0"/>
        <w:ind w:left="283"/>
        <w:rPr>
          <w:rFonts w:ascii="Pretendard SemiBold" w:eastAsia="Pretendard SemiBold" w:hAnsi="Pretendard SemiBold"/>
        </w:rPr>
      </w:pPr>
      <w:r w:rsidRPr="004F77A1">
        <w:rPr>
          <w:rFonts w:ascii="Pretendard SemiBold" w:eastAsia="Pretendard SemiBold" w:hAnsi="Pretendard SemiBold"/>
          <w:sz w:val="21"/>
          <w:lang w:eastAsia="ko-KR"/>
        </w:rPr>
        <w:t xml:space="preserve">첫 트리거: frame 36 (= 16 + 10×2), 이후 66, 96, 126, ... </w:t>
      </w:r>
      <w:r w:rsidRPr="004F77A1">
        <w:rPr>
          <w:rFonts w:ascii="Pretendard SemiBold" w:eastAsia="Pretendard SemiBold" w:hAnsi="Pretendard SemiBold"/>
          <w:sz w:val="21"/>
        </w:rPr>
        <w:t>(30프레임 간격)</w:t>
      </w:r>
    </w:p>
    <w:p w14:paraId="20731154" w14:textId="77777777" w:rsidR="002B1D43" w:rsidRPr="004F77A1" w:rsidRDefault="00000000">
      <w:pPr>
        <w:pStyle w:val="a0"/>
        <w:ind w:left="283"/>
        <w:rPr>
          <w:rFonts w:ascii="Pretendard SemiBold" w:eastAsia="Pretendard SemiBold" w:hAnsi="Pretendard SemiBold"/>
          <w:lang w:eastAsia="ko-KR"/>
        </w:rPr>
      </w:pPr>
      <w:r w:rsidRPr="004F77A1">
        <w:rPr>
          <w:rFonts w:ascii="Pretendard SemiBold" w:eastAsia="Pretendard SemiBold" w:hAnsi="Pretendard SemiBold"/>
          <w:sz w:val="21"/>
          <w:lang w:eastAsia="ko-KR"/>
        </w:rPr>
        <w:t>419프레임(13.97초) 영상 기준 → 13개 윈도우 생성</w:t>
      </w:r>
    </w:p>
    <w:p w14:paraId="796C7856" w14:textId="77777777" w:rsidR="002B1D43" w:rsidRPr="004F77A1" w:rsidRDefault="00000000">
      <w:pPr>
        <w:pStyle w:val="a0"/>
        <w:ind w:left="283"/>
        <w:rPr>
          <w:rFonts w:ascii="Pretendard SemiBold" w:eastAsia="Pretendard SemiBold" w:hAnsi="Pretendard SemiBold"/>
        </w:rPr>
      </w:pPr>
      <w:r w:rsidRPr="004F77A1">
        <w:rPr>
          <w:rFonts w:ascii="Pretendard SemiBold" w:eastAsia="Pretendard SemiBold" w:hAnsi="Pretendard SemiBold"/>
          <w:sz w:val="21"/>
        </w:rPr>
        <w:t>모든 윈도우가 asyncio.gather()로 동시 발사 → Stage1·Stage2 병렬 실행</w:t>
      </w:r>
    </w:p>
    <w:p w14:paraId="51517D9E" w14:textId="77777777" w:rsidR="002B1D43" w:rsidRPr="004F77A1" w:rsidRDefault="002B1D43">
      <w:pPr>
        <w:rPr>
          <w:rFonts w:ascii="Pretendard SemiBold" w:eastAsia="Pretendard SemiBold" w:hAnsi="Pretendard SemiBold"/>
        </w:rPr>
      </w:pPr>
    </w:p>
    <w:p w14:paraId="3E4CF256" w14:textId="77777777" w:rsidR="002B1D43" w:rsidRPr="004F77A1" w:rsidRDefault="00000000">
      <w:pPr>
        <w:pStyle w:val="21"/>
        <w:rPr>
          <w:rFonts w:ascii="Pretendard SemiBold" w:eastAsia="Pretendard SemiBold" w:hAnsi="Pretendard SemiBold"/>
        </w:rPr>
      </w:pPr>
      <w:r w:rsidRPr="004F77A1">
        <w:rPr>
          <w:rFonts w:ascii="Pretendard SemiBold" w:eastAsia="Pretendard SemiBold" w:hAnsi="Pretendard SemiBold"/>
          <w:color w:val="2E74B5"/>
        </w:rPr>
        <w:t>1.3 서버 구성</w:t>
      </w:r>
    </w:p>
    <w:p w14:paraId="28F9A236" w14:textId="77777777" w:rsidR="002B1D43" w:rsidRPr="004F77A1" w:rsidRDefault="00000000">
      <w:pPr>
        <w:pStyle w:val="a0"/>
        <w:ind w:left="283"/>
        <w:rPr>
          <w:rFonts w:ascii="Pretendard SemiBold" w:eastAsia="Pretendard SemiBold" w:hAnsi="Pretendard SemiBold"/>
        </w:rPr>
      </w:pPr>
      <w:r w:rsidRPr="004F77A1">
        <w:rPr>
          <w:rFonts w:ascii="Pretendard SemiBold" w:eastAsia="Pretendard SemiBold" w:hAnsi="Pretendard SemiBold"/>
          <w:sz w:val="21"/>
        </w:rPr>
        <w:t>Stage1 서버: http://127.0.0.1:8001  (YOWOv3 ONNX, GPU, uvicorn)</w:t>
      </w:r>
    </w:p>
    <w:p w14:paraId="0BD0CAB6" w14:textId="77777777" w:rsidR="002B1D43" w:rsidRPr="004F77A1" w:rsidRDefault="00000000">
      <w:pPr>
        <w:pStyle w:val="a0"/>
        <w:ind w:left="283"/>
        <w:rPr>
          <w:rFonts w:ascii="Pretendard SemiBold" w:eastAsia="Pretendard SemiBold" w:hAnsi="Pretendard SemiBold"/>
        </w:rPr>
      </w:pPr>
      <w:r w:rsidRPr="004F77A1">
        <w:rPr>
          <w:rFonts w:ascii="Pretendard SemiBold" w:eastAsia="Pretendard SemiBold" w:hAnsi="Pretendard SemiBold"/>
          <w:sz w:val="21"/>
        </w:rPr>
        <w:t>Stage2 서버: http://127.0.0.1:8002  (vLLM V1 엔진, GPU fp16, uvicorn)</w:t>
      </w:r>
    </w:p>
    <w:p w14:paraId="63FD5A78" w14:textId="77777777" w:rsidR="002B1D43" w:rsidRPr="004F77A1" w:rsidRDefault="00000000">
      <w:pPr>
        <w:pStyle w:val="a0"/>
        <w:ind w:left="283"/>
        <w:rPr>
          <w:rFonts w:ascii="Pretendard SemiBold" w:eastAsia="Pretendard SemiBold" w:hAnsi="Pretendard SemiBold"/>
          <w:lang w:eastAsia="ko-KR"/>
        </w:rPr>
      </w:pPr>
      <w:r w:rsidRPr="004F77A1">
        <w:rPr>
          <w:rFonts w:ascii="Pretendard SemiBold" w:eastAsia="Pretendard SemiBold" w:hAnsi="Pretendard SemiBold"/>
          <w:sz w:val="21"/>
          <w:lang w:eastAsia="ko-KR"/>
        </w:rPr>
        <w:t>두 서버 모두 파이프라인 시작 시 subprocess로 실행 (또는 --no-spawn으로 기존 서버 재사용)</w:t>
      </w:r>
    </w:p>
    <w:p w14:paraId="098489D6" w14:textId="77777777" w:rsidR="002B1D43" w:rsidRPr="004F77A1" w:rsidRDefault="002B1D43">
      <w:pPr>
        <w:rPr>
          <w:rFonts w:ascii="Pretendard SemiBold" w:eastAsia="Pretendard SemiBold" w:hAnsi="Pretendard SemiBold"/>
          <w:lang w:eastAsia="ko-KR"/>
        </w:rPr>
      </w:pPr>
    </w:p>
    <w:p w14:paraId="3CA87ADC" w14:textId="77777777" w:rsidR="002B1D43" w:rsidRPr="004F77A1" w:rsidRDefault="00000000">
      <w:pPr>
        <w:pStyle w:val="1"/>
        <w:rPr>
          <w:rFonts w:ascii="Pretendard SemiBold" w:eastAsia="Pretendard SemiBold" w:hAnsi="Pretendard SemiBold"/>
          <w:lang w:eastAsia="ko-KR"/>
        </w:rPr>
      </w:pPr>
      <w:r w:rsidRPr="004F77A1">
        <w:rPr>
          <w:rFonts w:ascii="Pretendard SemiBold" w:eastAsia="Pretendard SemiBold" w:hAnsi="Pretendard SemiBold"/>
          <w:color w:val="1F497D"/>
          <w:lang w:eastAsia="ko-KR"/>
        </w:rPr>
        <w:lastRenderedPageBreak/>
        <w:t>2. 실행 명령어 설명</w:t>
      </w:r>
    </w:p>
    <w:p w14:paraId="267E1287" w14:textId="77777777" w:rsidR="002B1D43" w:rsidRPr="004F77A1" w:rsidRDefault="00000000">
      <w:pPr>
        <w:pStyle w:val="21"/>
        <w:rPr>
          <w:rFonts w:ascii="Pretendard SemiBold" w:eastAsia="Pretendard SemiBold" w:hAnsi="Pretendard SemiBold"/>
          <w:lang w:eastAsia="ko-KR"/>
        </w:rPr>
      </w:pPr>
      <w:r w:rsidRPr="004F77A1">
        <w:rPr>
          <w:rFonts w:ascii="Pretendard SemiBold" w:eastAsia="Pretendard SemiBold" w:hAnsi="Pretendard SemiBold"/>
          <w:color w:val="2E74B5"/>
          <w:lang w:eastAsia="ko-KR"/>
        </w:rPr>
        <w:t>2.1 1회차: 서버 시작 + 추론 + 서버 유지</w:t>
      </w:r>
    </w:p>
    <w:p w14:paraId="4D999F42" w14:textId="77777777" w:rsidR="002B1D43" w:rsidRPr="004F77A1" w:rsidRDefault="00000000">
      <w:pPr>
        <w:shd w:val="clear" w:color="auto" w:fill="F2F2F2"/>
        <w:ind w:left="283"/>
        <w:rPr>
          <w:rFonts w:ascii="Pretendard SemiBold" w:eastAsia="Pretendard SemiBold" w:hAnsi="Pretendard SemiBold"/>
          <w:lang w:eastAsia="ko-KR"/>
        </w:rPr>
      </w:pPr>
      <w:r w:rsidRPr="004F77A1">
        <w:rPr>
          <w:rFonts w:ascii="Pretendard SemiBold" w:eastAsia="Pretendard SemiBold" w:hAnsi="Pretendard SemiBold"/>
          <w:color w:val="006000"/>
          <w:sz w:val="19"/>
          <w:lang w:eastAsia="ko-KR"/>
        </w:rPr>
        <w:t>python streaming_pipeline.py --video &lt;영상파일.mp4&gt; --keep-servers</w:t>
      </w:r>
    </w:p>
    <w:p w14:paraId="197F7521" w14:textId="77777777" w:rsidR="002B1D43" w:rsidRPr="004F77A1" w:rsidRDefault="002B1D43">
      <w:pPr>
        <w:rPr>
          <w:rFonts w:ascii="Pretendard SemiBold" w:eastAsia="Pretendard SemiBold" w:hAnsi="Pretendard SemiBold"/>
          <w:lang w:eastAsia="ko-KR"/>
        </w:rPr>
      </w:pPr>
    </w:p>
    <w:p w14:paraId="49BD37C6" w14:textId="77777777" w:rsidR="002B1D43" w:rsidRPr="004F77A1" w:rsidRDefault="00000000">
      <w:pPr>
        <w:rPr>
          <w:rFonts w:ascii="Pretendard SemiBold" w:eastAsia="Pretendard SemiBold" w:hAnsi="Pretendard SemiBold"/>
          <w:lang w:eastAsia="ko-KR"/>
        </w:rPr>
      </w:pPr>
      <w:r w:rsidRPr="004F77A1">
        <w:rPr>
          <w:rFonts w:ascii="Pretendard SemiBold" w:eastAsia="Pretendard SemiBold" w:hAnsi="Pretendard SemiBold"/>
          <w:b/>
          <w:lang w:eastAsia="ko-KR"/>
        </w:rPr>
        <w:t>서버를 직접 시작하고, 추론 완료 후 서버를 종료하지 않고 유지합니다.</w:t>
      </w:r>
    </w:p>
    <w:p w14:paraId="7B117706" w14:textId="77777777" w:rsidR="002B1D43" w:rsidRPr="004F77A1" w:rsidRDefault="00000000">
      <w:pPr>
        <w:rPr>
          <w:rFonts w:ascii="Pretendard SemiBold" w:eastAsia="Pretendard SemiBold" w:hAnsi="Pretendard SemiBold"/>
          <w:lang w:eastAsia="ko-KR"/>
        </w:rPr>
      </w:pPr>
      <w:r w:rsidRPr="004F77A1">
        <w:rPr>
          <w:rFonts w:ascii="Pretendard SemiBold" w:eastAsia="Pretendard SemiBold" w:hAnsi="Pretendard SemiBold"/>
          <w:lang w:eastAsia="ko-KR"/>
        </w:rPr>
        <w:t>서버가 한 번도 실행된 적 없거나, 이전 서버가 죽은 상황에서 사용합니다.</w:t>
      </w:r>
    </w:p>
    <w:p w14:paraId="6810280C" w14:textId="77777777" w:rsidR="002B1D43" w:rsidRPr="004F77A1" w:rsidRDefault="002B1D43">
      <w:pPr>
        <w:rPr>
          <w:rFonts w:ascii="Pretendard SemiBold" w:eastAsia="Pretendard SemiBold" w:hAnsi="Pretendard SemiBold"/>
          <w:lang w:eastAsia="ko-KR"/>
        </w:rPr>
      </w:pPr>
    </w:p>
    <w:p w14:paraId="4EDD52C3" w14:textId="77777777" w:rsidR="002B1D43" w:rsidRPr="004F77A1" w:rsidRDefault="00000000">
      <w:pPr>
        <w:pStyle w:val="31"/>
        <w:rPr>
          <w:rFonts w:ascii="Pretendard SemiBold" w:eastAsia="Pretendard SemiBold" w:hAnsi="Pretendard SemiBold"/>
        </w:rPr>
      </w:pPr>
      <w:r w:rsidRPr="004F77A1">
        <w:rPr>
          <w:rFonts w:ascii="Pretendard SemiBold" w:eastAsia="Pretendard SemiBold" w:hAnsi="Pretendard SemiBold"/>
          <w:color w:val="2F5296"/>
        </w:rPr>
        <w:t>실행 흐름 (단계별)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46"/>
        <w:gridCol w:w="1699"/>
        <w:gridCol w:w="5377"/>
      </w:tblGrid>
      <w:tr w:rsidR="002B1D43" w:rsidRPr="004F77A1" w14:paraId="4AF81767" w14:textId="77777777">
        <w:trPr>
          <w:jc w:val="center"/>
        </w:trPr>
        <w:tc>
          <w:tcPr>
            <w:tcW w:w="2551" w:type="dxa"/>
            <w:shd w:val="clear" w:color="auto" w:fill="BDD7EE"/>
          </w:tcPr>
          <w:p w14:paraId="1BBCED17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b/>
                <w:sz w:val="20"/>
              </w:rPr>
              <w:t>단계</w:t>
            </w:r>
          </w:p>
        </w:tc>
        <w:tc>
          <w:tcPr>
            <w:tcW w:w="1701" w:type="dxa"/>
            <w:shd w:val="clear" w:color="auto" w:fill="BDD7EE"/>
          </w:tcPr>
          <w:p w14:paraId="39E05490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b/>
                <w:sz w:val="20"/>
              </w:rPr>
              <w:t>소요시간</w:t>
            </w:r>
          </w:p>
        </w:tc>
        <w:tc>
          <w:tcPr>
            <w:tcW w:w="5386" w:type="dxa"/>
            <w:shd w:val="clear" w:color="auto" w:fill="BDD7EE"/>
          </w:tcPr>
          <w:p w14:paraId="6E18DD8B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b/>
                <w:sz w:val="20"/>
              </w:rPr>
              <w:t>내용</w:t>
            </w:r>
          </w:p>
        </w:tc>
      </w:tr>
      <w:tr w:rsidR="002B1D43" w:rsidRPr="004F77A1" w14:paraId="573D380A" w14:textId="77777777">
        <w:trPr>
          <w:jc w:val="center"/>
        </w:trPr>
        <w:tc>
          <w:tcPr>
            <w:tcW w:w="2551" w:type="dxa"/>
          </w:tcPr>
          <w:p w14:paraId="2AA6B8A4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영상 → 프레임 추출</w:t>
            </w:r>
          </w:p>
        </w:tc>
        <w:tc>
          <w:tcPr>
            <w:tcW w:w="1701" w:type="dxa"/>
          </w:tcPr>
          <w:p w14:paraId="59062678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약 1s</w:t>
            </w:r>
          </w:p>
        </w:tc>
        <w:tc>
          <w:tcPr>
            <w:tcW w:w="5386" w:type="dxa"/>
          </w:tcPr>
          <w:p w14:paraId="5BFEC0F4" w14:textId="77777777" w:rsidR="002B1D43" w:rsidRPr="004F77A1" w:rsidRDefault="00000000">
            <w:pPr>
              <w:rPr>
                <w:rFonts w:ascii="Pretendard SemiBold" w:eastAsia="Pretendard SemiBold" w:hAnsi="Pretendard SemiBold"/>
                <w:lang w:eastAsia="ko-KR"/>
              </w:rPr>
            </w:pPr>
            <w:r w:rsidRPr="004F77A1">
              <w:rPr>
                <w:rFonts w:ascii="Pretendard SemiBold" w:eastAsia="Pretendard SemiBold" w:hAnsi="Pretendard SemiBold"/>
                <w:sz w:val="20"/>
                <w:lang w:eastAsia="ko-KR"/>
              </w:rPr>
              <w:t>ffmpeg로 30fps 프레임 JPEG 추출</w:t>
            </w:r>
            <w:r w:rsidRPr="004F77A1">
              <w:rPr>
                <w:rFonts w:ascii="Pretendard SemiBold" w:eastAsia="Pretendard SemiBold" w:hAnsi="Pretendard SemiBold"/>
                <w:sz w:val="20"/>
                <w:lang w:eastAsia="ko-KR"/>
              </w:rPr>
              <w:br/>
              <w:t>(419장 → frames_30fps 디렉터리)</w:t>
            </w:r>
          </w:p>
        </w:tc>
      </w:tr>
      <w:tr w:rsidR="002B1D43" w:rsidRPr="004F77A1" w14:paraId="39F3BFE8" w14:textId="77777777">
        <w:trPr>
          <w:jc w:val="center"/>
        </w:trPr>
        <w:tc>
          <w:tcPr>
            <w:tcW w:w="2551" w:type="dxa"/>
          </w:tcPr>
          <w:p w14:paraId="629BCAF2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Stage1 서버 시작</w:t>
            </w:r>
          </w:p>
        </w:tc>
        <w:tc>
          <w:tcPr>
            <w:tcW w:w="1701" w:type="dxa"/>
          </w:tcPr>
          <w:p w14:paraId="0DC594A9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3.02s</w:t>
            </w:r>
          </w:p>
        </w:tc>
        <w:tc>
          <w:tcPr>
            <w:tcW w:w="5386" w:type="dxa"/>
          </w:tcPr>
          <w:p w14:paraId="6FE4DCB3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YOWOv3 ONNX 모델 GPU 로드</w:t>
            </w:r>
            <w:r w:rsidRPr="004F77A1">
              <w:rPr>
                <w:rFonts w:ascii="Pretendard SemiBold" w:eastAsia="Pretendard SemiBold" w:hAnsi="Pretendard SemiBold"/>
                <w:sz w:val="20"/>
              </w:rPr>
              <w:br/>
              <w:t xml:space="preserve">  - onnxruntime-gpu 1.17.1 (CUDA 12 + cuDNN 8)</w:t>
            </w:r>
            <w:r w:rsidRPr="004F77A1">
              <w:rPr>
                <w:rFonts w:ascii="Pretendard SemiBold" w:eastAsia="Pretendard SemiBold" w:hAnsi="Pretendard SemiBold"/>
                <w:sz w:val="20"/>
              </w:rPr>
              <w:br/>
              <w:t xml:space="preserve">  - CUDAExecutionProvider 활성화</w:t>
            </w:r>
            <w:r w:rsidRPr="004F77A1">
              <w:rPr>
                <w:rFonts w:ascii="Pretendard SemiBold" w:eastAsia="Pretendard SemiBold" w:hAnsi="Pretendard SemiBold"/>
                <w:sz w:val="20"/>
              </w:rPr>
              <w:br/>
              <w:t xml:space="preserve">  - FastAPI + uvicorn 포트 8001 대기</w:t>
            </w:r>
          </w:p>
        </w:tc>
      </w:tr>
      <w:tr w:rsidR="002B1D43" w:rsidRPr="004F77A1" w14:paraId="4ACBBD43" w14:textId="77777777">
        <w:trPr>
          <w:jc w:val="center"/>
        </w:trPr>
        <w:tc>
          <w:tcPr>
            <w:tcW w:w="2551" w:type="dxa"/>
          </w:tcPr>
          <w:p w14:paraId="5715EAF1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Stage2 서버 시작</w:t>
            </w:r>
          </w:p>
        </w:tc>
        <w:tc>
          <w:tcPr>
            <w:tcW w:w="1701" w:type="dxa"/>
          </w:tcPr>
          <w:p w14:paraId="7EE2FA36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39.10s</w:t>
            </w:r>
          </w:p>
        </w:tc>
        <w:tc>
          <w:tcPr>
            <w:tcW w:w="5386" w:type="dxa"/>
          </w:tcPr>
          <w:p w14:paraId="64A5E193" w14:textId="77777777" w:rsidR="002B1D43" w:rsidRPr="004F77A1" w:rsidRDefault="00000000">
            <w:pPr>
              <w:rPr>
                <w:rFonts w:ascii="Pretendard SemiBold" w:eastAsia="Pretendard SemiBold" w:hAnsi="Pretendard SemiBold"/>
                <w:lang w:eastAsia="ko-KR"/>
              </w:rPr>
            </w:pPr>
            <w:r w:rsidRPr="004F77A1">
              <w:rPr>
                <w:rFonts w:ascii="Pretendard SemiBold" w:eastAsia="Pretendard SemiBold" w:hAnsi="Pretendard SemiBold"/>
                <w:sz w:val="20"/>
                <w:lang w:eastAsia="ko-KR"/>
              </w:rPr>
              <w:t>vLLM V1 엔진 초기화</w:t>
            </w:r>
            <w:r w:rsidRPr="004F77A1">
              <w:rPr>
                <w:rFonts w:ascii="Pretendard SemiBold" w:eastAsia="Pretendard SemiBold" w:hAnsi="Pretendard SemiBold"/>
                <w:sz w:val="20"/>
                <w:lang w:eastAsia="ko-KR"/>
              </w:rPr>
              <w:br/>
              <w:t xml:space="preserve">  - 모델 가중치 로드: 0.91s (캐시 히트)</w:t>
            </w:r>
            <w:r w:rsidRPr="004F77A1">
              <w:rPr>
                <w:rFonts w:ascii="Pretendard SemiBold" w:eastAsia="Pretendard SemiBold" w:hAnsi="Pretendard SemiBold"/>
                <w:sz w:val="20"/>
                <w:lang w:eastAsia="ko-KR"/>
              </w:rPr>
              <w:br/>
              <w:t xml:space="preserve">  - torch.compile 캐시 로드: 5.10s</w:t>
            </w:r>
            <w:r w:rsidRPr="004F77A1">
              <w:rPr>
                <w:rFonts w:ascii="Pretendard SemiBold" w:eastAsia="Pretendard SemiBold" w:hAnsi="Pretendard SemiBold"/>
                <w:sz w:val="20"/>
                <w:lang w:eastAsia="ko-KR"/>
              </w:rPr>
              <w:br/>
              <w:t xml:space="preserve">  - CUDA 그래프 캡처: 3s</w:t>
            </w:r>
            <w:r w:rsidRPr="004F77A1">
              <w:rPr>
                <w:rFonts w:ascii="Pretendard SemiBold" w:eastAsia="Pretendard SemiBold" w:hAnsi="Pretendard SemiBold"/>
                <w:sz w:val="20"/>
                <w:lang w:eastAsia="ko-KR"/>
              </w:rPr>
              <w:br/>
              <w:t xml:space="preserve">  - Warmup: 0.34s</w:t>
            </w:r>
            <w:r w:rsidRPr="004F77A1">
              <w:rPr>
                <w:rFonts w:ascii="Pretendard SemiBold" w:eastAsia="Pretendard SemiBold" w:hAnsi="Pretendard SemiBold"/>
                <w:sz w:val="20"/>
                <w:lang w:eastAsia="ko-KR"/>
              </w:rPr>
              <w:br/>
              <w:t xml:space="preserve">  ※ 최초 실행시 컴파일 포함 ~120s</w:t>
            </w:r>
          </w:p>
        </w:tc>
      </w:tr>
      <w:tr w:rsidR="002B1D43" w:rsidRPr="004F77A1" w14:paraId="0C17BC3C" w14:textId="77777777">
        <w:trPr>
          <w:jc w:val="center"/>
        </w:trPr>
        <w:tc>
          <w:tcPr>
            <w:tcW w:w="2551" w:type="dxa"/>
          </w:tcPr>
          <w:p w14:paraId="05288CA9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스트리밍 추론</w:t>
            </w:r>
          </w:p>
        </w:tc>
        <w:tc>
          <w:tcPr>
            <w:tcW w:w="1701" w:type="dxa"/>
          </w:tcPr>
          <w:p w14:paraId="7FA8D049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23.92s</w:t>
            </w:r>
          </w:p>
        </w:tc>
        <w:tc>
          <w:tcPr>
            <w:tcW w:w="5386" w:type="dxa"/>
          </w:tcPr>
          <w:p w14:paraId="0A4B76C3" w14:textId="77777777" w:rsidR="002B1D43" w:rsidRPr="004F77A1" w:rsidRDefault="00000000">
            <w:pPr>
              <w:rPr>
                <w:rFonts w:ascii="Pretendard SemiBold" w:eastAsia="Pretendard SemiBold" w:hAnsi="Pretendard SemiBold"/>
                <w:lang w:eastAsia="ko-KR"/>
              </w:rPr>
            </w:pPr>
            <w:r w:rsidRPr="004F77A1">
              <w:rPr>
                <w:rFonts w:ascii="Pretendard SemiBold" w:eastAsia="Pretendard SemiBold" w:hAnsi="Pretendard SemiBold"/>
                <w:sz w:val="20"/>
                <w:lang w:eastAsia="ko-KR"/>
              </w:rPr>
              <w:t>13개 윈도우 동시 발사 (asyncio.gather)</w:t>
            </w:r>
            <w:r w:rsidRPr="004F77A1">
              <w:rPr>
                <w:rFonts w:ascii="Pretendard SemiBold" w:eastAsia="Pretendard SemiBold" w:hAnsi="Pretendard SemiBold"/>
                <w:sz w:val="20"/>
                <w:lang w:eastAsia="ko-KR"/>
              </w:rPr>
              <w:br/>
              <w:t xml:space="preserve">  - 첫 실행 시 Stage1·Stage2 CUDA 컨텍스트 초기화 포함</w:t>
            </w:r>
            <w:r w:rsidRPr="004F77A1">
              <w:rPr>
                <w:rFonts w:ascii="Pretendard SemiBold" w:eastAsia="Pretendard SemiBold" w:hAnsi="Pretendard SemiBold"/>
                <w:sz w:val="20"/>
                <w:lang w:eastAsia="ko-KR"/>
              </w:rPr>
              <w:br/>
              <w:t xml:space="preserve">  - 윈도우 평균 지연: 21.38s (첫 실행 오버헤드)</w:t>
            </w:r>
          </w:p>
        </w:tc>
      </w:tr>
      <w:tr w:rsidR="002B1D43" w:rsidRPr="004F77A1" w14:paraId="3EA8E875" w14:textId="77777777">
        <w:trPr>
          <w:jc w:val="center"/>
        </w:trPr>
        <w:tc>
          <w:tcPr>
            <w:tcW w:w="2551" w:type="dxa"/>
          </w:tcPr>
          <w:p w14:paraId="059CEF6A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서버 유지</w:t>
            </w:r>
          </w:p>
        </w:tc>
        <w:tc>
          <w:tcPr>
            <w:tcW w:w="1701" w:type="dxa"/>
          </w:tcPr>
          <w:p w14:paraId="70997006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-</w:t>
            </w:r>
          </w:p>
        </w:tc>
        <w:tc>
          <w:tcPr>
            <w:tcW w:w="5386" w:type="dxa"/>
          </w:tcPr>
          <w:p w14:paraId="496B9110" w14:textId="77777777" w:rsidR="002B1D43" w:rsidRPr="004F77A1" w:rsidRDefault="00000000">
            <w:pPr>
              <w:rPr>
                <w:rFonts w:ascii="Pretendard SemiBold" w:eastAsia="Pretendard SemiBold" w:hAnsi="Pretendard SemiBold"/>
                <w:lang w:eastAsia="ko-KR"/>
              </w:rPr>
            </w:pPr>
            <w:r w:rsidRPr="004F77A1">
              <w:rPr>
                <w:rFonts w:ascii="Pretendard SemiBold" w:eastAsia="Pretendard SemiBold" w:hAnsi="Pretendard SemiBold"/>
                <w:sz w:val="20"/>
                <w:lang w:eastAsia="ko-KR"/>
              </w:rPr>
              <w:t>--keep-servers 플래그로 서버 프로세스 유지</w:t>
            </w:r>
            <w:r w:rsidRPr="004F77A1">
              <w:rPr>
                <w:rFonts w:ascii="Pretendard SemiBold" w:eastAsia="Pretendard SemiBold" w:hAnsi="Pretendard SemiBold"/>
                <w:sz w:val="20"/>
                <w:lang w:eastAsia="ko-KR"/>
              </w:rPr>
              <w:br/>
              <w:t>다음 실행에서 --no-spawn으로 재사용 가능</w:t>
            </w:r>
          </w:p>
        </w:tc>
      </w:tr>
    </w:tbl>
    <w:p w14:paraId="70EA9B94" w14:textId="77777777" w:rsidR="002B1D43" w:rsidRPr="004F77A1" w:rsidRDefault="002B1D43">
      <w:pPr>
        <w:rPr>
          <w:rFonts w:ascii="Pretendard SemiBold" w:eastAsia="Pretendard SemiBold" w:hAnsi="Pretendard SemiBold"/>
          <w:lang w:eastAsia="ko-KR"/>
        </w:rPr>
      </w:pPr>
    </w:p>
    <w:p w14:paraId="735F7D1D" w14:textId="77777777" w:rsidR="002B1D43" w:rsidRPr="004F77A1" w:rsidRDefault="00000000">
      <w:pPr>
        <w:pStyle w:val="31"/>
        <w:rPr>
          <w:rFonts w:ascii="Pretendard SemiBold" w:eastAsia="Pretendard SemiBold" w:hAnsi="Pretendard SemiBold"/>
        </w:rPr>
      </w:pPr>
      <w:r w:rsidRPr="004F77A1">
        <w:rPr>
          <w:rFonts w:ascii="Pretendard SemiBold" w:eastAsia="Pretendard SemiBold" w:hAnsi="Pretendard SemiBold"/>
          <w:color w:val="2F5296"/>
        </w:rPr>
        <w:t>1회차 성능 결과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396"/>
        <w:gridCol w:w="6226"/>
      </w:tblGrid>
      <w:tr w:rsidR="002B1D43" w:rsidRPr="004F77A1" w14:paraId="45F6569C" w14:textId="77777777">
        <w:trPr>
          <w:jc w:val="center"/>
        </w:trPr>
        <w:tc>
          <w:tcPr>
            <w:tcW w:w="3402" w:type="dxa"/>
            <w:shd w:val="clear" w:color="auto" w:fill="BDD7EE"/>
          </w:tcPr>
          <w:p w14:paraId="314FC795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b/>
                <w:sz w:val="20"/>
              </w:rPr>
              <w:t>지표</w:t>
            </w:r>
          </w:p>
        </w:tc>
        <w:tc>
          <w:tcPr>
            <w:tcW w:w="6236" w:type="dxa"/>
            <w:shd w:val="clear" w:color="auto" w:fill="BDD7EE"/>
          </w:tcPr>
          <w:p w14:paraId="5CA87751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b/>
                <w:sz w:val="20"/>
              </w:rPr>
              <w:t>값</w:t>
            </w:r>
          </w:p>
        </w:tc>
      </w:tr>
      <w:tr w:rsidR="002B1D43" w:rsidRPr="004F77A1" w14:paraId="57B8570C" w14:textId="77777777">
        <w:trPr>
          <w:jc w:val="center"/>
        </w:trPr>
        <w:tc>
          <w:tcPr>
            <w:tcW w:w="3402" w:type="dxa"/>
          </w:tcPr>
          <w:p w14:paraId="16658600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총 소요시간</w:t>
            </w:r>
          </w:p>
        </w:tc>
        <w:tc>
          <w:tcPr>
            <w:tcW w:w="6236" w:type="dxa"/>
          </w:tcPr>
          <w:p w14:paraId="4FD273FB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약 65s</w:t>
            </w:r>
          </w:p>
        </w:tc>
      </w:tr>
      <w:tr w:rsidR="002B1D43" w:rsidRPr="004F77A1" w14:paraId="31BDC571" w14:textId="77777777">
        <w:trPr>
          <w:jc w:val="center"/>
        </w:trPr>
        <w:tc>
          <w:tcPr>
            <w:tcW w:w="3402" w:type="dxa"/>
          </w:tcPr>
          <w:p w14:paraId="55F052A8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서버 startup</w:t>
            </w:r>
          </w:p>
        </w:tc>
        <w:tc>
          <w:tcPr>
            <w:tcW w:w="6236" w:type="dxa"/>
          </w:tcPr>
          <w:p w14:paraId="7F9FD510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42.12s (Stage1 3.02s + Stage2 39.10s)</w:t>
            </w:r>
          </w:p>
        </w:tc>
      </w:tr>
      <w:tr w:rsidR="002B1D43" w:rsidRPr="004F77A1" w14:paraId="61F37E33" w14:textId="77777777">
        <w:trPr>
          <w:jc w:val="center"/>
        </w:trPr>
        <w:tc>
          <w:tcPr>
            <w:tcW w:w="3402" w:type="dxa"/>
          </w:tcPr>
          <w:p w14:paraId="584C58FD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스트리밍 루프</w:t>
            </w:r>
          </w:p>
        </w:tc>
        <w:tc>
          <w:tcPr>
            <w:tcW w:w="6236" w:type="dxa"/>
          </w:tcPr>
          <w:p w14:paraId="03FED30E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23.92s (13개 윈도우 전체)</w:t>
            </w:r>
          </w:p>
        </w:tc>
      </w:tr>
      <w:tr w:rsidR="002B1D43" w:rsidRPr="004F77A1" w14:paraId="463B7A35" w14:textId="77777777">
        <w:trPr>
          <w:jc w:val="center"/>
        </w:trPr>
        <w:tc>
          <w:tcPr>
            <w:tcW w:w="3402" w:type="dxa"/>
          </w:tcPr>
          <w:p w14:paraId="553D5A9E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윈도우 평균 지연</w:t>
            </w:r>
          </w:p>
        </w:tc>
        <w:tc>
          <w:tcPr>
            <w:tcW w:w="6236" w:type="dxa"/>
          </w:tcPr>
          <w:p w14:paraId="2DCA5569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21.38s (Stage1·Stage2 CUDA 초기화 + Triton JIT 포함)</w:t>
            </w:r>
          </w:p>
        </w:tc>
      </w:tr>
      <w:tr w:rsidR="002B1D43" w:rsidRPr="004F77A1" w14:paraId="19D0E73E" w14:textId="77777777">
        <w:trPr>
          <w:jc w:val="center"/>
        </w:trPr>
        <w:tc>
          <w:tcPr>
            <w:tcW w:w="3402" w:type="dxa"/>
          </w:tcPr>
          <w:p w14:paraId="72CC0DA8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윈도우 최소 지연</w:t>
            </w:r>
          </w:p>
        </w:tc>
        <w:tc>
          <w:tcPr>
            <w:tcW w:w="6236" w:type="dxa"/>
          </w:tcPr>
          <w:p w14:paraId="1934CE09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19.19s</w:t>
            </w:r>
          </w:p>
        </w:tc>
      </w:tr>
      <w:tr w:rsidR="002B1D43" w:rsidRPr="004F77A1" w14:paraId="25B6AD93" w14:textId="77777777">
        <w:trPr>
          <w:jc w:val="center"/>
        </w:trPr>
        <w:tc>
          <w:tcPr>
            <w:tcW w:w="3402" w:type="dxa"/>
          </w:tcPr>
          <w:p w14:paraId="7E44034C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lastRenderedPageBreak/>
              <w:t>첫 번째 경보 시각</w:t>
            </w:r>
          </w:p>
        </w:tc>
        <w:tc>
          <w:tcPr>
            <w:tcW w:w="6236" w:type="dxa"/>
          </w:tcPr>
          <w:p w14:paraId="123F6948" w14:textId="77777777" w:rsidR="002B1D43" w:rsidRPr="004F77A1" w:rsidRDefault="00000000">
            <w:pPr>
              <w:rPr>
                <w:rFonts w:ascii="Pretendard SemiBold" w:eastAsia="Pretendard SemiBold" w:hAnsi="Pretendard SemiBold"/>
                <w:lang w:eastAsia="ko-KR"/>
              </w:rPr>
            </w:pPr>
            <w:r w:rsidRPr="004F77A1">
              <w:rPr>
                <w:rFonts w:ascii="Pretendard SemiBold" w:eastAsia="Pretendard SemiBold" w:hAnsi="Pretendard SemiBold"/>
                <w:sz w:val="20"/>
                <w:lang w:eastAsia="ko-KR"/>
              </w:rPr>
              <w:t>19.19s (첫 실행 CUDA 오버헤드)</w:t>
            </w:r>
          </w:p>
        </w:tc>
      </w:tr>
      <w:tr w:rsidR="002B1D43" w:rsidRPr="004F77A1" w14:paraId="46D8B671" w14:textId="77777777">
        <w:trPr>
          <w:jc w:val="center"/>
        </w:trPr>
        <w:tc>
          <w:tcPr>
            <w:tcW w:w="3402" w:type="dxa"/>
          </w:tcPr>
          <w:p w14:paraId="6C2D9FA4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탐지 결과</w:t>
            </w:r>
          </w:p>
        </w:tc>
        <w:tc>
          <w:tcPr>
            <w:tcW w:w="6236" w:type="dxa"/>
          </w:tcPr>
          <w:p w14:paraId="2D523C1C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danger: 10건, unsafe: 3건 / 총 13건</w:t>
            </w:r>
          </w:p>
        </w:tc>
      </w:tr>
    </w:tbl>
    <w:p w14:paraId="02DBF6B4" w14:textId="77777777" w:rsidR="002B1D43" w:rsidRPr="004F77A1" w:rsidRDefault="002B1D43">
      <w:pPr>
        <w:rPr>
          <w:rFonts w:ascii="Pretendard SemiBold" w:eastAsia="Pretendard SemiBold" w:hAnsi="Pretendard SemiBold"/>
        </w:rPr>
      </w:pPr>
    </w:p>
    <w:p w14:paraId="4B940F36" w14:textId="77777777" w:rsidR="002B1D43" w:rsidRPr="004F77A1" w:rsidRDefault="00000000">
      <w:pPr>
        <w:rPr>
          <w:rFonts w:ascii="Pretendard SemiBold" w:eastAsia="Pretendard SemiBold" w:hAnsi="Pretendard SemiBold"/>
          <w:lang w:eastAsia="ko-KR"/>
        </w:rPr>
      </w:pPr>
      <w:r w:rsidRPr="004F77A1">
        <w:rPr>
          <w:rFonts w:ascii="Pretendard SemiBold" w:eastAsia="Pretendard SemiBold" w:hAnsi="Pretendard SemiBold"/>
          <w:lang w:eastAsia="ko-KR"/>
        </w:rPr>
        <w:t>※ 1회차에서 윈도우 지연이 높은 이유: Stage1 GPU(ONNX CUDA 컨텍스트 초기화)와 Stage2(Triton JIT 커널 4개 컴파일)가 첫 추론에서 동시에 초기화 오버헤드를 발생시키기 때문. 2회차부터는 모든 컨텍스트가 준비된 상태로 즉시 처리됩니다.</w:t>
      </w:r>
    </w:p>
    <w:p w14:paraId="0A1870D3" w14:textId="77777777" w:rsidR="002B1D43" w:rsidRPr="004F77A1" w:rsidRDefault="002B1D43">
      <w:pPr>
        <w:rPr>
          <w:rFonts w:ascii="Pretendard SemiBold" w:eastAsia="Pretendard SemiBold" w:hAnsi="Pretendard SemiBold"/>
          <w:lang w:eastAsia="ko-KR"/>
        </w:rPr>
      </w:pPr>
    </w:p>
    <w:p w14:paraId="66AD0FD7" w14:textId="77777777" w:rsidR="002B1D43" w:rsidRPr="004F77A1" w:rsidRDefault="00000000">
      <w:pPr>
        <w:pStyle w:val="21"/>
        <w:rPr>
          <w:rFonts w:ascii="Pretendard SemiBold" w:eastAsia="Pretendard SemiBold" w:hAnsi="Pretendard SemiBold"/>
          <w:lang w:eastAsia="ko-KR"/>
        </w:rPr>
      </w:pPr>
      <w:r w:rsidRPr="004F77A1">
        <w:rPr>
          <w:rFonts w:ascii="Pretendard SemiBold" w:eastAsia="Pretendard SemiBold" w:hAnsi="Pretendard SemiBold"/>
          <w:color w:val="2E74B5"/>
          <w:lang w:eastAsia="ko-KR"/>
        </w:rPr>
        <w:t>2.2 2회차: 기존 서버 재사용 + 추론</w:t>
      </w:r>
    </w:p>
    <w:p w14:paraId="184585FF" w14:textId="77777777" w:rsidR="002B1D43" w:rsidRPr="004F77A1" w:rsidRDefault="00000000">
      <w:pPr>
        <w:shd w:val="clear" w:color="auto" w:fill="F2F2F2"/>
        <w:ind w:left="283"/>
        <w:rPr>
          <w:rFonts w:ascii="Pretendard SemiBold" w:eastAsia="Pretendard SemiBold" w:hAnsi="Pretendard SemiBold"/>
        </w:rPr>
      </w:pPr>
      <w:r w:rsidRPr="004F77A1">
        <w:rPr>
          <w:rFonts w:ascii="Pretendard SemiBold" w:eastAsia="Pretendard SemiBold" w:hAnsi="Pretendard SemiBold"/>
          <w:color w:val="006000"/>
          <w:sz w:val="19"/>
        </w:rPr>
        <w:t>python streaming_pipeline.py --video &lt;영상파일.mp4&gt; --no-spawn</w:t>
      </w:r>
    </w:p>
    <w:p w14:paraId="3E3247C7" w14:textId="77777777" w:rsidR="002B1D43" w:rsidRPr="004F77A1" w:rsidRDefault="002B1D43">
      <w:pPr>
        <w:rPr>
          <w:rFonts w:ascii="Pretendard SemiBold" w:eastAsia="Pretendard SemiBold" w:hAnsi="Pretendard SemiBold"/>
        </w:rPr>
      </w:pPr>
    </w:p>
    <w:p w14:paraId="29F8635A" w14:textId="77777777" w:rsidR="002B1D43" w:rsidRPr="004F77A1" w:rsidRDefault="00000000">
      <w:pPr>
        <w:rPr>
          <w:rFonts w:ascii="Pretendard SemiBold" w:eastAsia="Pretendard SemiBold" w:hAnsi="Pretendard SemiBold"/>
        </w:rPr>
      </w:pPr>
      <w:r w:rsidRPr="004F77A1">
        <w:rPr>
          <w:rFonts w:ascii="Pretendard SemiBold" w:eastAsia="Pretendard SemiBold" w:hAnsi="Pretendard SemiBold"/>
          <w:b/>
        </w:rPr>
        <w:t>이미 실행 중인 서버(1회차에서 --keep-servers로 유지된)에 바로 연결합니다.</w:t>
      </w:r>
    </w:p>
    <w:p w14:paraId="3908472B" w14:textId="77777777" w:rsidR="002B1D43" w:rsidRPr="004F77A1" w:rsidRDefault="00000000">
      <w:pPr>
        <w:rPr>
          <w:rFonts w:ascii="Pretendard SemiBold" w:eastAsia="Pretendard SemiBold" w:hAnsi="Pretendard SemiBold"/>
          <w:lang w:eastAsia="ko-KR"/>
        </w:rPr>
      </w:pPr>
      <w:r w:rsidRPr="004F77A1">
        <w:rPr>
          <w:rFonts w:ascii="Pretendard SemiBold" w:eastAsia="Pretendard SemiBold" w:hAnsi="Pretendard SemiBold"/>
          <w:lang w:eastAsia="ko-KR"/>
        </w:rPr>
        <w:t>서버 재시작 없이 추론만 수행 → 총 소요시간이 약 3.8s로 대폭 단축됩니다.</w:t>
      </w:r>
    </w:p>
    <w:p w14:paraId="0D9EFD70" w14:textId="77777777" w:rsidR="002B1D43" w:rsidRPr="004F77A1" w:rsidRDefault="002B1D43">
      <w:pPr>
        <w:rPr>
          <w:rFonts w:ascii="Pretendard SemiBold" w:eastAsia="Pretendard SemiBold" w:hAnsi="Pretendard SemiBold"/>
          <w:lang w:eastAsia="ko-KR"/>
        </w:rPr>
      </w:pPr>
    </w:p>
    <w:p w14:paraId="276D69BC" w14:textId="77777777" w:rsidR="002B1D43" w:rsidRPr="004F77A1" w:rsidRDefault="00000000">
      <w:pPr>
        <w:pStyle w:val="31"/>
        <w:rPr>
          <w:rFonts w:ascii="Pretendard SemiBold" w:eastAsia="Pretendard SemiBold" w:hAnsi="Pretendard SemiBold"/>
        </w:rPr>
      </w:pPr>
      <w:r w:rsidRPr="004F77A1">
        <w:rPr>
          <w:rFonts w:ascii="Pretendard SemiBold" w:eastAsia="Pretendard SemiBold" w:hAnsi="Pretendard SemiBold"/>
          <w:color w:val="2F5296"/>
        </w:rPr>
        <w:t>실행 흐름 (단계별)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1699"/>
        <w:gridCol w:w="5376"/>
      </w:tblGrid>
      <w:tr w:rsidR="002B1D43" w:rsidRPr="004F77A1" w14:paraId="12EB1D80" w14:textId="77777777">
        <w:trPr>
          <w:jc w:val="center"/>
        </w:trPr>
        <w:tc>
          <w:tcPr>
            <w:tcW w:w="2551" w:type="dxa"/>
            <w:shd w:val="clear" w:color="auto" w:fill="BDD7EE"/>
          </w:tcPr>
          <w:p w14:paraId="2B7E260B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b/>
                <w:sz w:val="20"/>
              </w:rPr>
              <w:t>단계</w:t>
            </w:r>
          </w:p>
        </w:tc>
        <w:tc>
          <w:tcPr>
            <w:tcW w:w="1701" w:type="dxa"/>
            <w:shd w:val="clear" w:color="auto" w:fill="BDD7EE"/>
          </w:tcPr>
          <w:p w14:paraId="2186382F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b/>
                <w:sz w:val="20"/>
              </w:rPr>
              <w:t>소요시간</w:t>
            </w:r>
          </w:p>
        </w:tc>
        <w:tc>
          <w:tcPr>
            <w:tcW w:w="5386" w:type="dxa"/>
            <w:shd w:val="clear" w:color="auto" w:fill="BDD7EE"/>
          </w:tcPr>
          <w:p w14:paraId="352621CA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b/>
                <w:sz w:val="20"/>
              </w:rPr>
              <w:t>내용</w:t>
            </w:r>
          </w:p>
        </w:tc>
      </w:tr>
      <w:tr w:rsidR="002B1D43" w:rsidRPr="004F77A1" w14:paraId="16EF9582" w14:textId="77777777">
        <w:trPr>
          <w:jc w:val="center"/>
        </w:trPr>
        <w:tc>
          <w:tcPr>
            <w:tcW w:w="2551" w:type="dxa"/>
          </w:tcPr>
          <w:p w14:paraId="60D7662E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영상 → 프레임 추출</w:t>
            </w:r>
          </w:p>
        </w:tc>
        <w:tc>
          <w:tcPr>
            <w:tcW w:w="1701" w:type="dxa"/>
          </w:tcPr>
          <w:p w14:paraId="4277D2C5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약 1s</w:t>
            </w:r>
          </w:p>
        </w:tc>
        <w:tc>
          <w:tcPr>
            <w:tcW w:w="5386" w:type="dxa"/>
          </w:tcPr>
          <w:p w14:paraId="09DDA42A" w14:textId="77777777" w:rsidR="002B1D43" w:rsidRPr="004F77A1" w:rsidRDefault="00000000">
            <w:pPr>
              <w:rPr>
                <w:rFonts w:ascii="Pretendard SemiBold" w:eastAsia="Pretendard SemiBold" w:hAnsi="Pretendard SemiBold"/>
                <w:lang w:eastAsia="ko-KR"/>
              </w:rPr>
            </w:pPr>
            <w:r w:rsidRPr="004F77A1">
              <w:rPr>
                <w:rFonts w:ascii="Pretendard SemiBold" w:eastAsia="Pretendard SemiBold" w:hAnsi="Pretendard SemiBold"/>
                <w:sz w:val="20"/>
                <w:lang w:eastAsia="ko-KR"/>
              </w:rPr>
              <w:t>ffmpeg로 30fps 프레임 JPEG 추출</w:t>
            </w:r>
          </w:p>
        </w:tc>
      </w:tr>
      <w:tr w:rsidR="002B1D43" w:rsidRPr="004F77A1" w14:paraId="08B3ED3A" w14:textId="77777777">
        <w:trPr>
          <w:jc w:val="center"/>
        </w:trPr>
        <w:tc>
          <w:tcPr>
            <w:tcW w:w="2551" w:type="dxa"/>
          </w:tcPr>
          <w:p w14:paraId="00476330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서버 연결 확인</w:t>
            </w:r>
          </w:p>
        </w:tc>
        <w:tc>
          <w:tcPr>
            <w:tcW w:w="1701" w:type="dxa"/>
          </w:tcPr>
          <w:p w14:paraId="4DB4DC70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&lt; 0.1s</w:t>
            </w:r>
          </w:p>
        </w:tc>
        <w:tc>
          <w:tcPr>
            <w:tcW w:w="5386" w:type="dxa"/>
          </w:tcPr>
          <w:p w14:paraId="2E7990C7" w14:textId="77777777" w:rsidR="002B1D43" w:rsidRPr="004F77A1" w:rsidRDefault="00000000">
            <w:pPr>
              <w:rPr>
                <w:rFonts w:ascii="Pretendard SemiBold" w:eastAsia="Pretendard SemiBold" w:hAnsi="Pretendard SemiBold"/>
                <w:lang w:eastAsia="ko-KR"/>
              </w:rPr>
            </w:pPr>
            <w:r w:rsidRPr="004F77A1">
              <w:rPr>
                <w:rFonts w:ascii="Pretendard SemiBold" w:eastAsia="Pretendard SemiBold" w:hAnsi="Pretendard SemiBold"/>
                <w:sz w:val="20"/>
                <w:lang w:eastAsia="ko-KR"/>
              </w:rPr>
              <w:t>/health 엔드포인트로 Stage1·Stage2 응답 확인</w:t>
            </w:r>
            <w:r w:rsidRPr="004F77A1">
              <w:rPr>
                <w:rFonts w:ascii="Pretendard SemiBold" w:eastAsia="Pretendard SemiBold" w:hAnsi="Pretendard SemiBold"/>
                <w:sz w:val="20"/>
                <w:lang w:eastAsia="ko-KR"/>
              </w:rPr>
              <w:br/>
              <w:t>서버가 없으면 오류 출력 후 종료</w:t>
            </w:r>
          </w:p>
        </w:tc>
      </w:tr>
      <w:tr w:rsidR="002B1D43" w:rsidRPr="004F77A1" w14:paraId="43F529C4" w14:textId="77777777">
        <w:trPr>
          <w:jc w:val="center"/>
        </w:trPr>
        <w:tc>
          <w:tcPr>
            <w:tcW w:w="2551" w:type="dxa"/>
          </w:tcPr>
          <w:p w14:paraId="79A06FC2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스트리밍 추론</w:t>
            </w:r>
          </w:p>
        </w:tc>
        <w:tc>
          <w:tcPr>
            <w:tcW w:w="1701" w:type="dxa"/>
          </w:tcPr>
          <w:p w14:paraId="1AEC4D54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2.76s</w:t>
            </w:r>
          </w:p>
        </w:tc>
        <w:tc>
          <w:tcPr>
            <w:tcW w:w="5386" w:type="dxa"/>
          </w:tcPr>
          <w:p w14:paraId="765F6010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13개 윈도우 동시 발사</w:t>
            </w:r>
            <w:r w:rsidRPr="004F77A1">
              <w:rPr>
                <w:rFonts w:ascii="Pretendard SemiBold" w:eastAsia="Pretendard SemiBold" w:hAnsi="Pretendard SemiBold"/>
                <w:sz w:val="20"/>
              </w:rPr>
              <w:br/>
              <w:t xml:space="preserve">  - 첫 윈도우: 0.59s (Stage1 GPU + Stage2 VLM 모두 warm)</w:t>
            </w:r>
            <w:r w:rsidRPr="004F77A1">
              <w:rPr>
                <w:rFonts w:ascii="Pretendard SemiBold" w:eastAsia="Pretendard SemiBold" w:hAnsi="Pretendard SemiBold"/>
                <w:sz w:val="20"/>
              </w:rPr>
              <w:br/>
              <w:t xml:space="preserve">  - 이후 윈도우: 0.17~0.25s씩 순차 완료</w:t>
            </w:r>
            <w:r w:rsidRPr="004F77A1">
              <w:rPr>
                <w:rFonts w:ascii="Pretendard SemiBold" w:eastAsia="Pretendard SemiBold" w:hAnsi="Pretendard SemiBold"/>
                <w:sz w:val="20"/>
              </w:rPr>
              <w:br/>
              <w:t xml:space="preserve">  - Stage1 GPU: ~0.05s/윈도우  Stage2 VLM: ~0.17s/요청</w:t>
            </w:r>
          </w:p>
        </w:tc>
      </w:tr>
      <w:tr w:rsidR="002B1D43" w:rsidRPr="004F77A1" w14:paraId="30F98A42" w14:textId="77777777">
        <w:trPr>
          <w:jc w:val="center"/>
        </w:trPr>
        <w:tc>
          <w:tcPr>
            <w:tcW w:w="2551" w:type="dxa"/>
          </w:tcPr>
          <w:p w14:paraId="2F502A08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서버 유지</w:t>
            </w:r>
          </w:p>
        </w:tc>
        <w:tc>
          <w:tcPr>
            <w:tcW w:w="1701" w:type="dxa"/>
          </w:tcPr>
          <w:p w14:paraId="316948FA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-</w:t>
            </w:r>
          </w:p>
        </w:tc>
        <w:tc>
          <w:tcPr>
            <w:tcW w:w="5386" w:type="dxa"/>
          </w:tcPr>
          <w:p w14:paraId="2F217105" w14:textId="77777777" w:rsidR="002B1D43" w:rsidRPr="004F77A1" w:rsidRDefault="00000000">
            <w:pPr>
              <w:rPr>
                <w:rFonts w:ascii="Pretendard SemiBold" w:eastAsia="Pretendard SemiBold" w:hAnsi="Pretendard SemiBold"/>
                <w:lang w:eastAsia="ko-KR"/>
              </w:rPr>
            </w:pPr>
            <w:r w:rsidRPr="004F77A1">
              <w:rPr>
                <w:rFonts w:ascii="Pretendard SemiBold" w:eastAsia="Pretendard SemiBold" w:hAnsi="Pretendard SemiBold"/>
                <w:sz w:val="20"/>
                <w:lang w:eastAsia="ko-KR"/>
              </w:rPr>
              <w:t>--no-spawn은 서버를 건드리지 않음</w:t>
            </w:r>
            <w:r w:rsidRPr="004F77A1">
              <w:rPr>
                <w:rFonts w:ascii="Pretendard SemiBold" w:eastAsia="Pretendard SemiBold" w:hAnsi="Pretendard SemiBold"/>
                <w:sz w:val="20"/>
                <w:lang w:eastAsia="ko-KR"/>
              </w:rPr>
              <w:br/>
              <w:t>파이프라인 종료 후 서버 계속 실행 중</w:t>
            </w:r>
          </w:p>
        </w:tc>
      </w:tr>
    </w:tbl>
    <w:p w14:paraId="7039DDB7" w14:textId="77777777" w:rsidR="002B1D43" w:rsidRPr="004F77A1" w:rsidRDefault="002B1D43">
      <w:pPr>
        <w:rPr>
          <w:rFonts w:ascii="Pretendard SemiBold" w:eastAsia="Pretendard SemiBold" w:hAnsi="Pretendard SemiBold"/>
          <w:lang w:eastAsia="ko-KR"/>
        </w:rPr>
      </w:pPr>
    </w:p>
    <w:p w14:paraId="76FBAA37" w14:textId="77777777" w:rsidR="002B1D43" w:rsidRPr="004F77A1" w:rsidRDefault="00000000">
      <w:pPr>
        <w:pStyle w:val="31"/>
        <w:rPr>
          <w:rFonts w:ascii="Pretendard SemiBold" w:eastAsia="Pretendard SemiBold" w:hAnsi="Pretendard SemiBold"/>
        </w:rPr>
      </w:pPr>
      <w:r w:rsidRPr="004F77A1">
        <w:rPr>
          <w:rFonts w:ascii="Pretendard SemiBold" w:eastAsia="Pretendard SemiBold" w:hAnsi="Pretendard SemiBold"/>
          <w:color w:val="2F5296"/>
        </w:rPr>
        <w:t>2회차 성능 결과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397"/>
        <w:gridCol w:w="6225"/>
      </w:tblGrid>
      <w:tr w:rsidR="002B1D43" w:rsidRPr="004F77A1" w14:paraId="263944A6" w14:textId="77777777">
        <w:trPr>
          <w:jc w:val="center"/>
        </w:trPr>
        <w:tc>
          <w:tcPr>
            <w:tcW w:w="3402" w:type="dxa"/>
            <w:shd w:val="clear" w:color="auto" w:fill="BDD7EE"/>
          </w:tcPr>
          <w:p w14:paraId="2FBE002F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b/>
                <w:sz w:val="20"/>
              </w:rPr>
              <w:t>지표</w:t>
            </w:r>
          </w:p>
        </w:tc>
        <w:tc>
          <w:tcPr>
            <w:tcW w:w="6236" w:type="dxa"/>
            <w:shd w:val="clear" w:color="auto" w:fill="BDD7EE"/>
          </w:tcPr>
          <w:p w14:paraId="2719DCD3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b/>
                <w:sz w:val="20"/>
              </w:rPr>
              <w:t>값</w:t>
            </w:r>
          </w:p>
        </w:tc>
      </w:tr>
      <w:tr w:rsidR="002B1D43" w:rsidRPr="004F77A1" w14:paraId="2DF77BE3" w14:textId="77777777">
        <w:trPr>
          <w:jc w:val="center"/>
        </w:trPr>
        <w:tc>
          <w:tcPr>
            <w:tcW w:w="3402" w:type="dxa"/>
          </w:tcPr>
          <w:p w14:paraId="7E0B5E68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총 소요시간</w:t>
            </w:r>
          </w:p>
        </w:tc>
        <w:tc>
          <w:tcPr>
            <w:tcW w:w="6236" w:type="dxa"/>
          </w:tcPr>
          <w:p w14:paraId="1531AE46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약 3.8s</w:t>
            </w:r>
          </w:p>
        </w:tc>
      </w:tr>
      <w:tr w:rsidR="002B1D43" w:rsidRPr="004F77A1" w14:paraId="511736E8" w14:textId="77777777">
        <w:trPr>
          <w:jc w:val="center"/>
        </w:trPr>
        <w:tc>
          <w:tcPr>
            <w:tcW w:w="3402" w:type="dxa"/>
          </w:tcPr>
          <w:p w14:paraId="0A587FBF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서버 startup</w:t>
            </w:r>
          </w:p>
        </w:tc>
        <w:tc>
          <w:tcPr>
            <w:tcW w:w="6236" w:type="dxa"/>
          </w:tcPr>
          <w:p w14:paraId="0029726C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0s (재사용)</w:t>
            </w:r>
          </w:p>
        </w:tc>
      </w:tr>
      <w:tr w:rsidR="002B1D43" w:rsidRPr="004F77A1" w14:paraId="23FAA753" w14:textId="77777777">
        <w:trPr>
          <w:jc w:val="center"/>
        </w:trPr>
        <w:tc>
          <w:tcPr>
            <w:tcW w:w="3402" w:type="dxa"/>
          </w:tcPr>
          <w:p w14:paraId="02A2396E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스트리밍 루프</w:t>
            </w:r>
          </w:p>
        </w:tc>
        <w:tc>
          <w:tcPr>
            <w:tcW w:w="6236" w:type="dxa"/>
          </w:tcPr>
          <w:p w14:paraId="2481D5FA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2.76s (13개 윈도우 전체)</w:t>
            </w:r>
          </w:p>
        </w:tc>
      </w:tr>
      <w:tr w:rsidR="002B1D43" w:rsidRPr="004F77A1" w14:paraId="36777C5B" w14:textId="77777777">
        <w:trPr>
          <w:jc w:val="center"/>
        </w:trPr>
        <w:tc>
          <w:tcPr>
            <w:tcW w:w="3402" w:type="dxa"/>
          </w:tcPr>
          <w:p w14:paraId="61F1DAEA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윈도우 평균 지연</w:t>
            </w:r>
          </w:p>
        </w:tc>
        <w:tc>
          <w:tcPr>
            <w:tcW w:w="6236" w:type="dxa"/>
          </w:tcPr>
          <w:p w14:paraId="166832F4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1.64s</w:t>
            </w:r>
          </w:p>
        </w:tc>
      </w:tr>
      <w:tr w:rsidR="002B1D43" w:rsidRPr="004F77A1" w14:paraId="51E758B6" w14:textId="77777777">
        <w:trPr>
          <w:jc w:val="center"/>
        </w:trPr>
        <w:tc>
          <w:tcPr>
            <w:tcW w:w="3402" w:type="dxa"/>
          </w:tcPr>
          <w:p w14:paraId="20EA6E00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lastRenderedPageBreak/>
              <w:t>윈도우 최소 지연</w:t>
            </w:r>
          </w:p>
        </w:tc>
        <w:tc>
          <w:tcPr>
            <w:tcW w:w="6236" w:type="dxa"/>
          </w:tcPr>
          <w:p w14:paraId="5C8ABFA7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0.59s</w:t>
            </w:r>
          </w:p>
        </w:tc>
      </w:tr>
      <w:tr w:rsidR="002B1D43" w:rsidRPr="004F77A1" w14:paraId="7DF1C685" w14:textId="77777777">
        <w:trPr>
          <w:jc w:val="center"/>
        </w:trPr>
        <w:tc>
          <w:tcPr>
            <w:tcW w:w="3402" w:type="dxa"/>
          </w:tcPr>
          <w:p w14:paraId="33431F4D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윈도우 최대 지연</w:t>
            </w:r>
          </w:p>
        </w:tc>
        <w:tc>
          <w:tcPr>
            <w:tcW w:w="6236" w:type="dxa"/>
          </w:tcPr>
          <w:p w14:paraId="31149701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2.69s</w:t>
            </w:r>
          </w:p>
        </w:tc>
      </w:tr>
      <w:tr w:rsidR="002B1D43" w:rsidRPr="004F77A1" w14:paraId="4CC26B65" w14:textId="77777777">
        <w:trPr>
          <w:jc w:val="center"/>
        </w:trPr>
        <w:tc>
          <w:tcPr>
            <w:tcW w:w="3402" w:type="dxa"/>
          </w:tcPr>
          <w:p w14:paraId="3F59CF42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첫 번째 경보 시각</w:t>
            </w:r>
          </w:p>
        </w:tc>
        <w:tc>
          <w:tcPr>
            <w:tcW w:w="6236" w:type="dxa"/>
          </w:tcPr>
          <w:p w14:paraId="7370E307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0.59s (frame 36 = 영상 1.2초 시점)</w:t>
            </w:r>
          </w:p>
        </w:tc>
      </w:tr>
      <w:tr w:rsidR="002B1D43" w:rsidRPr="004F77A1" w14:paraId="03FF0838" w14:textId="77777777">
        <w:trPr>
          <w:jc w:val="center"/>
        </w:trPr>
        <w:tc>
          <w:tcPr>
            <w:tcW w:w="3402" w:type="dxa"/>
          </w:tcPr>
          <w:p w14:paraId="599ED23D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탐지 결과</w:t>
            </w:r>
          </w:p>
        </w:tc>
        <w:tc>
          <w:tcPr>
            <w:tcW w:w="6236" w:type="dxa"/>
          </w:tcPr>
          <w:p w14:paraId="3CF4521D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danger: 10건, unsafe: 3건 / 총 13건</w:t>
            </w:r>
          </w:p>
        </w:tc>
      </w:tr>
    </w:tbl>
    <w:p w14:paraId="69EAEC1C" w14:textId="77777777" w:rsidR="002B1D43" w:rsidRPr="004F77A1" w:rsidRDefault="002B1D43">
      <w:pPr>
        <w:rPr>
          <w:rFonts w:ascii="Pretendard SemiBold" w:eastAsia="Pretendard SemiBold" w:hAnsi="Pretendard SemiBold"/>
        </w:rPr>
      </w:pPr>
    </w:p>
    <w:p w14:paraId="7470EEF9" w14:textId="77777777" w:rsidR="002B1D43" w:rsidRPr="004F77A1" w:rsidRDefault="00000000">
      <w:pPr>
        <w:rPr>
          <w:rFonts w:ascii="Pretendard SemiBold" w:eastAsia="Pretendard SemiBold" w:hAnsi="Pretendard SemiBold"/>
          <w:lang w:eastAsia="ko-KR"/>
        </w:rPr>
      </w:pPr>
      <w:r w:rsidRPr="004F77A1">
        <w:rPr>
          <w:rFonts w:ascii="Pretendard SemiBold" w:eastAsia="Pretendard SemiBold" w:hAnsi="Pretendard SemiBold"/>
          <w:lang w:eastAsia="ko-KR"/>
        </w:rPr>
        <w:t>※ 윈도우 평균 지연 1.64s: 13개가 동시에 발사되어 Stage2 세마포어(3개 동시 처리) 대기 포함. 실제 첫 경보(처음 처리 완료)는 0.59s.</w:t>
      </w:r>
    </w:p>
    <w:p w14:paraId="2B8CA984" w14:textId="77777777" w:rsidR="002B1D43" w:rsidRPr="004F77A1" w:rsidRDefault="002B1D43">
      <w:pPr>
        <w:rPr>
          <w:rFonts w:ascii="Pretendard SemiBold" w:eastAsia="Pretendard SemiBold" w:hAnsi="Pretendard SemiBold"/>
          <w:lang w:eastAsia="ko-KR"/>
        </w:rPr>
      </w:pPr>
    </w:p>
    <w:p w14:paraId="4E4FE586" w14:textId="77777777" w:rsidR="002B1D43" w:rsidRPr="004F77A1" w:rsidRDefault="00000000">
      <w:pPr>
        <w:pStyle w:val="1"/>
        <w:rPr>
          <w:rFonts w:ascii="Pretendard SemiBold" w:eastAsia="Pretendard SemiBold" w:hAnsi="Pretendard SemiBold"/>
        </w:rPr>
      </w:pPr>
      <w:r w:rsidRPr="004F77A1">
        <w:rPr>
          <w:rFonts w:ascii="Pretendard SemiBold" w:eastAsia="Pretendard SemiBold" w:hAnsi="Pretendard SemiBold"/>
          <w:color w:val="1F497D"/>
        </w:rPr>
        <w:t>3. 성능 비교</w:t>
      </w:r>
    </w:p>
    <w:p w14:paraId="6A2524D6" w14:textId="77777777" w:rsidR="002B1D43" w:rsidRPr="004F77A1" w:rsidRDefault="00000000">
      <w:pPr>
        <w:pStyle w:val="21"/>
        <w:rPr>
          <w:rFonts w:ascii="Pretendard SemiBold" w:eastAsia="Pretendard SemiBold" w:hAnsi="Pretendard SemiBold"/>
        </w:rPr>
      </w:pPr>
      <w:r w:rsidRPr="004F77A1">
        <w:rPr>
          <w:rFonts w:ascii="Pretendard SemiBold" w:eastAsia="Pretendard SemiBold" w:hAnsi="Pretendard SemiBold"/>
          <w:color w:val="2E74B5"/>
        </w:rPr>
        <w:t>3.1 1회차 vs 2회차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682"/>
        <w:gridCol w:w="3474"/>
        <w:gridCol w:w="3466"/>
      </w:tblGrid>
      <w:tr w:rsidR="002B1D43" w:rsidRPr="004F77A1" w14:paraId="3A0D487B" w14:textId="77777777">
        <w:trPr>
          <w:jc w:val="center"/>
        </w:trPr>
        <w:tc>
          <w:tcPr>
            <w:tcW w:w="2835" w:type="dxa"/>
            <w:shd w:val="clear" w:color="auto" w:fill="BDD7EE"/>
          </w:tcPr>
          <w:p w14:paraId="2E0319CF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b/>
                <w:sz w:val="20"/>
              </w:rPr>
              <w:t>항목</w:t>
            </w:r>
          </w:p>
        </w:tc>
        <w:tc>
          <w:tcPr>
            <w:tcW w:w="3685" w:type="dxa"/>
            <w:shd w:val="clear" w:color="auto" w:fill="BDD7EE"/>
          </w:tcPr>
          <w:p w14:paraId="4801DB89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b/>
                <w:sz w:val="20"/>
              </w:rPr>
              <w:t>1회차 (--keep-servers)</w:t>
            </w:r>
          </w:p>
        </w:tc>
        <w:tc>
          <w:tcPr>
            <w:tcW w:w="3685" w:type="dxa"/>
            <w:shd w:val="clear" w:color="auto" w:fill="BDD7EE"/>
          </w:tcPr>
          <w:p w14:paraId="0A4FFF99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b/>
                <w:sz w:val="20"/>
              </w:rPr>
              <w:t>2회차 (--no-spawn)</w:t>
            </w:r>
          </w:p>
        </w:tc>
      </w:tr>
      <w:tr w:rsidR="002B1D43" w:rsidRPr="004F77A1" w14:paraId="53FC8AB7" w14:textId="77777777">
        <w:trPr>
          <w:jc w:val="center"/>
        </w:trPr>
        <w:tc>
          <w:tcPr>
            <w:tcW w:w="2835" w:type="dxa"/>
          </w:tcPr>
          <w:p w14:paraId="2AA25D7E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총 소요시간</w:t>
            </w:r>
          </w:p>
        </w:tc>
        <w:tc>
          <w:tcPr>
            <w:tcW w:w="3685" w:type="dxa"/>
          </w:tcPr>
          <w:p w14:paraId="31E97734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약 65s</w:t>
            </w:r>
          </w:p>
        </w:tc>
        <w:tc>
          <w:tcPr>
            <w:tcW w:w="3685" w:type="dxa"/>
          </w:tcPr>
          <w:p w14:paraId="648EC3DB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약 3.8s</w:t>
            </w:r>
          </w:p>
        </w:tc>
      </w:tr>
      <w:tr w:rsidR="002B1D43" w:rsidRPr="004F77A1" w14:paraId="396F2FEE" w14:textId="77777777">
        <w:trPr>
          <w:jc w:val="center"/>
        </w:trPr>
        <w:tc>
          <w:tcPr>
            <w:tcW w:w="2835" w:type="dxa"/>
          </w:tcPr>
          <w:p w14:paraId="1A626660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서버 startup</w:t>
            </w:r>
          </w:p>
        </w:tc>
        <w:tc>
          <w:tcPr>
            <w:tcW w:w="3685" w:type="dxa"/>
          </w:tcPr>
          <w:p w14:paraId="4BFE26D3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42.12s</w:t>
            </w:r>
          </w:p>
        </w:tc>
        <w:tc>
          <w:tcPr>
            <w:tcW w:w="3685" w:type="dxa"/>
          </w:tcPr>
          <w:p w14:paraId="70243E19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0s</w:t>
            </w:r>
          </w:p>
        </w:tc>
      </w:tr>
      <w:tr w:rsidR="002B1D43" w:rsidRPr="004F77A1" w14:paraId="143ADA5B" w14:textId="77777777">
        <w:trPr>
          <w:jc w:val="center"/>
        </w:trPr>
        <w:tc>
          <w:tcPr>
            <w:tcW w:w="2835" w:type="dxa"/>
          </w:tcPr>
          <w:p w14:paraId="798E9832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스트리밍 루프</w:t>
            </w:r>
          </w:p>
        </w:tc>
        <w:tc>
          <w:tcPr>
            <w:tcW w:w="3685" w:type="dxa"/>
          </w:tcPr>
          <w:p w14:paraId="6E71B517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23.92s</w:t>
            </w:r>
          </w:p>
        </w:tc>
        <w:tc>
          <w:tcPr>
            <w:tcW w:w="3685" w:type="dxa"/>
          </w:tcPr>
          <w:p w14:paraId="1B3D282C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2.76s</w:t>
            </w:r>
          </w:p>
        </w:tc>
      </w:tr>
      <w:tr w:rsidR="002B1D43" w:rsidRPr="004F77A1" w14:paraId="6AFCD1FB" w14:textId="77777777">
        <w:trPr>
          <w:jc w:val="center"/>
        </w:trPr>
        <w:tc>
          <w:tcPr>
            <w:tcW w:w="2835" w:type="dxa"/>
          </w:tcPr>
          <w:p w14:paraId="30D79BA4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첫 경보까지</w:t>
            </w:r>
          </w:p>
        </w:tc>
        <w:tc>
          <w:tcPr>
            <w:tcW w:w="3685" w:type="dxa"/>
          </w:tcPr>
          <w:p w14:paraId="5A7AC076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19.19s</w:t>
            </w:r>
          </w:p>
        </w:tc>
        <w:tc>
          <w:tcPr>
            <w:tcW w:w="3685" w:type="dxa"/>
          </w:tcPr>
          <w:p w14:paraId="32365F8F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0.59s</w:t>
            </w:r>
          </w:p>
        </w:tc>
      </w:tr>
      <w:tr w:rsidR="002B1D43" w:rsidRPr="004F77A1" w14:paraId="356AC879" w14:textId="77777777">
        <w:trPr>
          <w:jc w:val="center"/>
        </w:trPr>
        <w:tc>
          <w:tcPr>
            <w:tcW w:w="2835" w:type="dxa"/>
          </w:tcPr>
          <w:p w14:paraId="00106CA5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윈도우 평균 지연</w:t>
            </w:r>
          </w:p>
        </w:tc>
        <w:tc>
          <w:tcPr>
            <w:tcW w:w="3685" w:type="dxa"/>
          </w:tcPr>
          <w:p w14:paraId="11249D22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21.38s</w:t>
            </w:r>
          </w:p>
        </w:tc>
        <w:tc>
          <w:tcPr>
            <w:tcW w:w="3685" w:type="dxa"/>
          </w:tcPr>
          <w:p w14:paraId="44ACD4C1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1.64s</w:t>
            </w:r>
          </w:p>
        </w:tc>
      </w:tr>
      <w:tr w:rsidR="002B1D43" w:rsidRPr="004F77A1" w14:paraId="6888A94F" w14:textId="77777777">
        <w:trPr>
          <w:jc w:val="center"/>
        </w:trPr>
        <w:tc>
          <w:tcPr>
            <w:tcW w:w="2835" w:type="dxa"/>
          </w:tcPr>
          <w:p w14:paraId="5C99A1D9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윈도우 최소 지연</w:t>
            </w:r>
          </w:p>
        </w:tc>
        <w:tc>
          <w:tcPr>
            <w:tcW w:w="3685" w:type="dxa"/>
          </w:tcPr>
          <w:p w14:paraId="0CE2DE26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19.19s</w:t>
            </w:r>
          </w:p>
        </w:tc>
        <w:tc>
          <w:tcPr>
            <w:tcW w:w="3685" w:type="dxa"/>
          </w:tcPr>
          <w:p w14:paraId="767102E3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0.59s</w:t>
            </w:r>
          </w:p>
        </w:tc>
      </w:tr>
      <w:tr w:rsidR="002B1D43" w:rsidRPr="004F77A1" w14:paraId="5517A18B" w14:textId="77777777">
        <w:trPr>
          <w:jc w:val="center"/>
        </w:trPr>
        <w:tc>
          <w:tcPr>
            <w:tcW w:w="2835" w:type="dxa"/>
          </w:tcPr>
          <w:p w14:paraId="5DD43CCD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윈도우 최대 지연</w:t>
            </w:r>
          </w:p>
        </w:tc>
        <w:tc>
          <w:tcPr>
            <w:tcW w:w="3685" w:type="dxa"/>
          </w:tcPr>
          <w:p w14:paraId="322D5D0A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23.85s</w:t>
            </w:r>
          </w:p>
        </w:tc>
        <w:tc>
          <w:tcPr>
            <w:tcW w:w="3685" w:type="dxa"/>
          </w:tcPr>
          <w:p w14:paraId="115716F0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2.69s</w:t>
            </w:r>
          </w:p>
        </w:tc>
      </w:tr>
      <w:tr w:rsidR="002B1D43" w:rsidRPr="004F77A1" w14:paraId="02117B70" w14:textId="77777777">
        <w:trPr>
          <w:jc w:val="center"/>
        </w:trPr>
        <w:tc>
          <w:tcPr>
            <w:tcW w:w="2835" w:type="dxa"/>
          </w:tcPr>
          <w:p w14:paraId="069D3FB8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실시간 비율 (루프)</w:t>
            </w:r>
          </w:p>
        </w:tc>
        <w:tc>
          <w:tcPr>
            <w:tcW w:w="3685" w:type="dxa"/>
          </w:tcPr>
          <w:p w14:paraId="59A230BC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23.92s / 13.97s = 1.71x (느림)</w:t>
            </w:r>
          </w:p>
        </w:tc>
        <w:tc>
          <w:tcPr>
            <w:tcW w:w="3685" w:type="dxa"/>
          </w:tcPr>
          <w:p w14:paraId="3E3493A8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2.76s / 13.97s = 0.20x (5x 빠름)</w:t>
            </w:r>
          </w:p>
        </w:tc>
      </w:tr>
    </w:tbl>
    <w:p w14:paraId="73B91E46" w14:textId="77777777" w:rsidR="002B1D43" w:rsidRPr="004F77A1" w:rsidRDefault="002B1D43">
      <w:pPr>
        <w:rPr>
          <w:rFonts w:ascii="Pretendard SemiBold" w:eastAsia="Pretendard SemiBold" w:hAnsi="Pretendard SemiBold"/>
        </w:rPr>
      </w:pPr>
    </w:p>
    <w:p w14:paraId="1FCB522E" w14:textId="77777777" w:rsidR="002B1D43" w:rsidRPr="004F77A1" w:rsidRDefault="00000000">
      <w:pPr>
        <w:rPr>
          <w:rFonts w:ascii="Pretendard SemiBold" w:eastAsia="Pretendard SemiBold" w:hAnsi="Pretendard SemiBold"/>
          <w:lang w:eastAsia="ko-KR"/>
        </w:rPr>
      </w:pPr>
      <w:r w:rsidRPr="004F77A1">
        <w:rPr>
          <w:rFonts w:ascii="Pretendard SemiBold" w:eastAsia="Pretendard SemiBold" w:hAnsi="Pretendard SemiBold"/>
          <w:lang w:eastAsia="ko-KR"/>
        </w:rPr>
        <w:t>2회차(warm 서버)에서 스트리밍 루프가 영상 길이(13.97s)의 20% 시간만에 완료됩니다. 영상이 실시간으로 들어올 때 각 분석 윈도우를 5배 빠르게 처리할 수 있습니다.</w:t>
      </w:r>
    </w:p>
    <w:p w14:paraId="561C64BC" w14:textId="77777777" w:rsidR="002B1D43" w:rsidRPr="004F77A1" w:rsidRDefault="002B1D43">
      <w:pPr>
        <w:rPr>
          <w:rFonts w:ascii="Pretendard SemiBold" w:eastAsia="Pretendard SemiBold" w:hAnsi="Pretendard SemiBold"/>
          <w:lang w:eastAsia="ko-KR"/>
        </w:rPr>
      </w:pPr>
    </w:p>
    <w:p w14:paraId="1A5158B7" w14:textId="77777777" w:rsidR="002B1D43" w:rsidRPr="004F77A1" w:rsidRDefault="00000000">
      <w:pPr>
        <w:pStyle w:val="21"/>
        <w:rPr>
          <w:rFonts w:ascii="Pretendard SemiBold" w:eastAsia="Pretendard SemiBold" w:hAnsi="Pretendard SemiBold"/>
        </w:rPr>
      </w:pPr>
      <w:r w:rsidRPr="004F77A1">
        <w:rPr>
          <w:rFonts w:ascii="Pretendard SemiBold" w:eastAsia="Pretendard SemiBold" w:hAnsi="Pretendard SemiBold"/>
          <w:color w:val="2E74B5"/>
        </w:rPr>
        <w:t>3.2 Stage1 CPU vs GPU 성능 비교 (warm 서버 기준)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748"/>
        <w:gridCol w:w="2475"/>
        <w:gridCol w:w="2475"/>
        <w:gridCol w:w="1924"/>
      </w:tblGrid>
      <w:tr w:rsidR="002B1D43" w:rsidRPr="004F77A1" w14:paraId="4011242F" w14:textId="77777777">
        <w:trPr>
          <w:jc w:val="center"/>
        </w:trPr>
        <w:tc>
          <w:tcPr>
            <w:tcW w:w="2835" w:type="dxa"/>
            <w:shd w:val="clear" w:color="auto" w:fill="BDD7EE"/>
          </w:tcPr>
          <w:p w14:paraId="3DC524D8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b/>
                <w:sz w:val="20"/>
              </w:rPr>
              <w:t>항목</w:t>
            </w:r>
          </w:p>
        </w:tc>
        <w:tc>
          <w:tcPr>
            <w:tcW w:w="2551" w:type="dxa"/>
            <w:shd w:val="clear" w:color="auto" w:fill="BDD7EE"/>
          </w:tcPr>
          <w:p w14:paraId="4F234D6E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b/>
                <w:sz w:val="20"/>
              </w:rPr>
              <w:t>Stage1 CPU (이전)</w:t>
            </w:r>
          </w:p>
        </w:tc>
        <w:tc>
          <w:tcPr>
            <w:tcW w:w="2551" w:type="dxa"/>
            <w:shd w:val="clear" w:color="auto" w:fill="BDD7EE"/>
          </w:tcPr>
          <w:p w14:paraId="185E626F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b/>
                <w:sz w:val="20"/>
              </w:rPr>
              <w:t>Stage1 GPU (현재)</w:t>
            </w:r>
          </w:p>
        </w:tc>
        <w:tc>
          <w:tcPr>
            <w:tcW w:w="1984" w:type="dxa"/>
            <w:shd w:val="clear" w:color="auto" w:fill="BDD7EE"/>
          </w:tcPr>
          <w:p w14:paraId="77F2FE42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b/>
                <w:sz w:val="20"/>
              </w:rPr>
              <w:t>개선</w:t>
            </w:r>
          </w:p>
        </w:tc>
      </w:tr>
      <w:tr w:rsidR="002B1D43" w:rsidRPr="004F77A1" w14:paraId="64B68C39" w14:textId="77777777">
        <w:trPr>
          <w:jc w:val="center"/>
        </w:trPr>
        <w:tc>
          <w:tcPr>
            <w:tcW w:w="2835" w:type="dxa"/>
          </w:tcPr>
          <w:p w14:paraId="6CA602CD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스트리밍 루프</w:t>
            </w:r>
          </w:p>
        </w:tc>
        <w:tc>
          <w:tcPr>
            <w:tcW w:w="2551" w:type="dxa"/>
          </w:tcPr>
          <w:p w14:paraId="37C6699C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4.34s</w:t>
            </w:r>
          </w:p>
        </w:tc>
        <w:tc>
          <w:tcPr>
            <w:tcW w:w="2551" w:type="dxa"/>
          </w:tcPr>
          <w:p w14:paraId="51CE5851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2.76s</w:t>
            </w:r>
          </w:p>
        </w:tc>
        <w:tc>
          <w:tcPr>
            <w:tcW w:w="1984" w:type="dxa"/>
          </w:tcPr>
          <w:p w14:paraId="741F02AD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36% 단축</w:t>
            </w:r>
          </w:p>
        </w:tc>
      </w:tr>
      <w:tr w:rsidR="002B1D43" w:rsidRPr="004F77A1" w14:paraId="5C9A4EC6" w14:textId="77777777">
        <w:trPr>
          <w:jc w:val="center"/>
        </w:trPr>
        <w:tc>
          <w:tcPr>
            <w:tcW w:w="2835" w:type="dxa"/>
          </w:tcPr>
          <w:p w14:paraId="4A2E5DC5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윈도우 평균 지연</w:t>
            </w:r>
          </w:p>
        </w:tc>
        <w:tc>
          <w:tcPr>
            <w:tcW w:w="2551" w:type="dxa"/>
          </w:tcPr>
          <w:p w14:paraId="6FD01A17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2.50s</w:t>
            </w:r>
          </w:p>
        </w:tc>
        <w:tc>
          <w:tcPr>
            <w:tcW w:w="2551" w:type="dxa"/>
          </w:tcPr>
          <w:p w14:paraId="1D85E828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1.64s</w:t>
            </w:r>
          </w:p>
        </w:tc>
        <w:tc>
          <w:tcPr>
            <w:tcW w:w="1984" w:type="dxa"/>
          </w:tcPr>
          <w:p w14:paraId="35280D7D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34% 단축</w:t>
            </w:r>
          </w:p>
        </w:tc>
      </w:tr>
      <w:tr w:rsidR="002B1D43" w:rsidRPr="004F77A1" w14:paraId="53F93A99" w14:textId="77777777">
        <w:trPr>
          <w:jc w:val="center"/>
        </w:trPr>
        <w:tc>
          <w:tcPr>
            <w:tcW w:w="2835" w:type="dxa"/>
          </w:tcPr>
          <w:p w14:paraId="26CCDE05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윈도우 최소 지연</w:t>
            </w:r>
          </w:p>
        </w:tc>
        <w:tc>
          <w:tcPr>
            <w:tcW w:w="2551" w:type="dxa"/>
          </w:tcPr>
          <w:p w14:paraId="1C6E225C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0.60s</w:t>
            </w:r>
          </w:p>
        </w:tc>
        <w:tc>
          <w:tcPr>
            <w:tcW w:w="2551" w:type="dxa"/>
          </w:tcPr>
          <w:p w14:paraId="4828F445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0.59s</w:t>
            </w:r>
          </w:p>
        </w:tc>
        <w:tc>
          <w:tcPr>
            <w:tcW w:w="1984" w:type="dxa"/>
          </w:tcPr>
          <w:p w14:paraId="662FD487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유사</w:t>
            </w:r>
          </w:p>
        </w:tc>
      </w:tr>
      <w:tr w:rsidR="002B1D43" w:rsidRPr="004F77A1" w14:paraId="18A151F3" w14:textId="77777777">
        <w:trPr>
          <w:jc w:val="center"/>
        </w:trPr>
        <w:tc>
          <w:tcPr>
            <w:tcW w:w="2835" w:type="dxa"/>
          </w:tcPr>
          <w:p w14:paraId="1B49ED94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윈도우 최대 지연</w:t>
            </w:r>
          </w:p>
        </w:tc>
        <w:tc>
          <w:tcPr>
            <w:tcW w:w="2551" w:type="dxa"/>
          </w:tcPr>
          <w:p w14:paraId="7E2C131D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4.27s</w:t>
            </w:r>
          </w:p>
        </w:tc>
        <w:tc>
          <w:tcPr>
            <w:tcW w:w="2551" w:type="dxa"/>
          </w:tcPr>
          <w:p w14:paraId="7BE64341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2.69s</w:t>
            </w:r>
          </w:p>
        </w:tc>
        <w:tc>
          <w:tcPr>
            <w:tcW w:w="1984" w:type="dxa"/>
          </w:tcPr>
          <w:p w14:paraId="4BAF2167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37% 단축</w:t>
            </w:r>
          </w:p>
        </w:tc>
      </w:tr>
    </w:tbl>
    <w:p w14:paraId="7FD18F78" w14:textId="77777777" w:rsidR="002B1D43" w:rsidRPr="004F77A1" w:rsidRDefault="002B1D43">
      <w:pPr>
        <w:rPr>
          <w:rFonts w:ascii="Pretendard SemiBold" w:eastAsia="Pretendard SemiBold" w:hAnsi="Pretendard SemiBold"/>
        </w:rPr>
      </w:pPr>
    </w:p>
    <w:p w14:paraId="2579F7A4" w14:textId="77777777" w:rsidR="002B1D43" w:rsidRPr="004F77A1" w:rsidRDefault="00000000">
      <w:pPr>
        <w:rPr>
          <w:rFonts w:ascii="Pretendard SemiBold" w:eastAsia="Pretendard SemiBold" w:hAnsi="Pretendard SemiBold"/>
          <w:lang w:eastAsia="ko-KR"/>
        </w:rPr>
      </w:pPr>
      <w:r w:rsidRPr="004F77A1">
        <w:rPr>
          <w:rFonts w:ascii="Pretendard SemiBold" w:eastAsia="Pretendard SemiBold" w:hAnsi="Pretendard SemiBold"/>
          <w:lang w:eastAsia="ko-KR"/>
        </w:rPr>
        <w:lastRenderedPageBreak/>
        <w:t>※ Stage1 GPU 전환으로 전체 처리량이 약 1.57배 향상됩니다. 최소 지연(0.59s)이 유사한 이유는 첫 번째 윈도우가 Stage2 VLM 처리 시간(~0.17s)에 의해 제한되기 때문입니다.</w:t>
      </w:r>
    </w:p>
    <w:p w14:paraId="531E0A98" w14:textId="77777777" w:rsidR="002B1D43" w:rsidRPr="004F77A1" w:rsidRDefault="002B1D43">
      <w:pPr>
        <w:rPr>
          <w:rFonts w:ascii="Pretendard SemiBold" w:eastAsia="Pretendard SemiBold" w:hAnsi="Pretendard SemiBold"/>
          <w:lang w:eastAsia="ko-KR"/>
        </w:rPr>
      </w:pPr>
    </w:p>
    <w:p w14:paraId="42895604" w14:textId="77777777" w:rsidR="002B1D43" w:rsidRPr="004F77A1" w:rsidRDefault="00000000">
      <w:pPr>
        <w:pStyle w:val="1"/>
        <w:rPr>
          <w:rFonts w:ascii="Pretendard SemiBold" w:eastAsia="Pretendard SemiBold" w:hAnsi="Pretendard SemiBold"/>
          <w:lang w:eastAsia="ko-KR"/>
        </w:rPr>
      </w:pPr>
      <w:r w:rsidRPr="004F77A1">
        <w:rPr>
          <w:rFonts w:ascii="Pretendard SemiBold" w:eastAsia="Pretendard SemiBold" w:hAnsi="Pretendard SemiBold"/>
          <w:color w:val="1F497D"/>
          <w:lang w:eastAsia="ko-KR"/>
        </w:rPr>
        <w:t>4. 실시간 추론 해석</w:t>
      </w:r>
    </w:p>
    <w:p w14:paraId="29B5A767" w14:textId="77777777" w:rsidR="002B1D43" w:rsidRPr="004F77A1" w:rsidRDefault="00000000">
      <w:pPr>
        <w:pStyle w:val="21"/>
        <w:rPr>
          <w:rFonts w:ascii="Pretendard SemiBold" w:eastAsia="Pretendard SemiBold" w:hAnsi="Pretendard SemiBold"/>
          <w:lang w:eastAsia="ko-KR"/>
        </w:rPr>
      </w:pPr>
      <w:r w:rsidRPr="004F77A1">
        <w:rPr>
          <w:rFonts w:ascii="Pretendard SemiBold" w:eastAsia="Pretendard SemiBold" w:hAnsi="Pretendard SemiBold"/>
          <w:color w:val="2E74B5"/>
          <w:lang w:eastAsia="ko-KR"/>
        </w:rPr>
        <w:t>4.1 "윈도우 지연 1.64s"의 의미</w:t>
      </w:r>
    </w:p>
    <w:p w14:paraId="38E3ECFD" w14:textId="77777777" w:rsidR="002B1D43" w:rsidRPr="004F77A1" w:rsidRDefault="00000000">
      <w:pPr>
        <w:rPr>
          <w:rFonts w:ascii="Pretendard SemiBold" w:eastAsia="Pretendard SemiBold" w:hAnsi="Pretendard SemiBold"/>
          <w:lang w:eastAsia="ko-KR"/>
        </w:rPr>
      </w:pPr>
      <w:r w:rsidRPr="004F77A1">
        <w:rPr>
          <w:rFonts w:ascii="Pretendard SemiBold" w:eastAsia="Pretendard SemiBold" w:hAnsi="Pretendard SemiBold"/>
          <w:lang w:eastAsia="ko-KR"/>
        </w:rPr>
        <w:t>윈도우 지연(window latency)은 각 윈도우의 Stage1 시작부터 Stage2 완료까지의 시간입니다. 13개 윈도우가 동시에 발사되기 때문에 나중에 처리되는 윈도우일수록 Stage2 대기 시간이 포함됩니다.</w:t>
      </w:r>
    </w:p>
    <w:p w14:paraId="1B078632" w14:textId="77777777" w:rsidR="002B1D43" w:rsidRPr="004F77A1" w:rsidRDefault="00000000">
      <w:pPr>
        <w:pStyle w:val="a0"/>
        <w:ind w:left="283"/>
        <w:rPr>
          <w:rFonts w:ascii="Pretendard SemiBold" w:eastAsia="Pretendard SemiBold" w:hAnsi="Pretendard SemiBold"/>
          <w:lang w:eastAsia="ko-KR"/>
        </w:rPr>
      </w:pPr>
      <w:r w:rsidRPr="004F77A1">
        <w:rPr>
          <w:rFonts w:ascii="Pretendard SemiBold" w:eastAsia="Pretendard SemiBold" w:hAnsi="Pretendard SemiBold"/>
          <w:sz w:val="21"/>
          <w:lang w:eastAsia="ko-KR"/>
        </w:rPr>
        <w:t>Stage2 세마포어: 동시 3개만 VLM 처리 → 4번째 윈도우는 앞 3개 중 하나가 끝날 때까지 대기</w:t>
      </w:r>
    </w:p>
    <w:p w14:paraId="0AB3EF4E" w14:textId="77777777" w:rsidR="002B1D43" w:rsidRPr="004F77A1" w:rsidRDefault="00000000">
      <w:pPr>
        <w:pStyle w:val="a0"/>
        <w:ind w:left="283"/>
        <w:rPr>
          <w:rFonts w:ascii="Pretendard SemiBold" w:eastAsia="Pretendard SemiBold" w:hAnsi="Pretendard SemiBold"/>
          <w:lang w:eastAsia="ko-KR"/>
        </w:rPr>
      </w:pPr>
      <w:r w:rsidRPr="004F77A1">
        <w:rPr>
          <w:rFonts w:ascii="Pretendard SemiBold" w:eastAsia="Pretendard SemiBold" w:hAnsi="Pretendard SemiBold"/>
          <w:sz w:val="21"/>
          <w:lang w:eastAsia="ko-KR"/>
        </w:rPr>
        <w:t>따라서 "평균 1.64s"는 큐잉 대기 포함. 실제 각 처리 시간: Stage1 GPU ~0.05s, VLM ~0.17s</w:t>
      </w:r>
    </w:p>
    <w:p w14:paraId="33F02D39" w14:textId="77777777" w:rsidR="002B1D43" w:rsidRPr="004F77A1" w:rsidRDefault="00000000">
      <w:pPr>
        <w:pStyle w:val="a0"/>
        <w:ind w:left="283"/>
        <w:rPr>
          <w:rFonts w:ascii="Pretendard SemiBold" w:eastAsia="Pretendard SemiBold" w:hAnsi="Pretendard SemiBold"/>
          <w:lang w:eastAsia="ko-KR"/>
        </w:rPr>
      </w:pPr>
      <w:r w:rsidRPr="004F77A1">
        <w:rPr>
          <w:rFonts w:ascii="Pretendard SemiBold" w:eastAsia="Pretendard SemiBold" w:hAnsi="Pretendard SemiBold"/>
          <w:sz w:val="21"/>
          <w:lang w:eastAsia="ko-KR"/>
        </w:rPr>
        <w:t>13번째 윈도우가 처리되기 시작하는 시점: 약 0.17s × ceil(13/3) = 0.85s 이후</w:t>
      </w:r>
    </w:p>
    <w:p w14:paraId="2003ABCA" w14:textId="77777777" w:rsidR="002B1D43" w:rsidRPr="004F77A1" w:rsidRDefault="002B1D43">
      <w:pPr>
        <w:rPr>
          <w:rFonts w:ascii="Pretendard SemiBold" w:eastAsia="Pretendard SemiBold" w:hAnsi="Pretendard SemiBold"/>
          <w:lang w:eastAsia="ko-KR"/>
        </w:rPr>
      </w:pPr>
    </w:p>
    <w:p w14:paraId="47E2342E" w14:textId="77777777" w:rsidR="002B1D43" w:rsidRPr="004F77A1" w:rsidRDefault="00000000">
      <w:pPr>
        <w:pStyle w:val="21"/>
        <w:rPr>
          <w:rFonts w:ascii="Pretendard SemiBold" w:eastAsia="Pretendard SemiBold" w:hAnsi="Pretendard SemiBold"/>
          <w:lang w:eastAsia="ko-KR"/>
        </w:rPr>
      </w:pPr>
      <w:r w:rsidRPr="004F77A1">
        <w:rPr>
          <w:rFonts w:ascii="Pretendard SemiBold" w:eastAsia="Pretendard SemiBold" w:hAnsi="Pretendard SemiBold"/>
          <w:color w:val="2E74B5"/>
          <w:lang w:eastAsia="ko-KR"/>
        </w:rPr>
        <w:t>4.2 실시간 스트리밍 시나리오</w:t>
      </w:r>
    </w:p>
    <w:p w14:paraId="4BF8B3B5" w14:textId="77777777" w:rsidR="002B1D43" w:rsidRPr="004F77A1" w:rsidRDefault="00000000">
      <w:pPr>
        <w:rPr>
          <w:rFonts w:ascii="Pretendard SemiBold" w:eastAsia="Pretendard SemiBold" w:hAnsi="Pretendard SemiBold"/>
          <w:lang w:eastAsia="ko-KR"/>
        </w:rPr>
      </w:pPr>
      <w:r w:rsidRPr="004F77A1">
        <w:rPr>
          <w:rFonts w:ascii="Pretendard SemiBold" w:eastAsia="Pretendard SemiBold" w:hAnsi="Pretendard SemiBold"/>
          <w:lang w:eastAsia="ko-KR"/>
        </w:rPr>
        <w:t>CCTV에서 프레임이 실시간으로 들어오는 경우 (warm 서버 기준):</w:t>
      </w:r>
    </w:p>
    <w:p w14:paraId="1F130F48" w14:textId="77777777" w:rsidR="002B1D43" w:rsidRPr="004F77A1" w:rsidRDefault="00000000">
      <w:pPr>
        <w:pStyle w:val="a0"/>
        <w:ind w:left="283"/>
        <w:rPr>
          <w:rFonts w:ascii="Pretendard SemiBold" w:eastAsia="Pretendard SemiBold" w:hAnsi="Pretendard SemiBold"/>
        </w:rPr>
      </w:pPr>
      <w:r w:rsidRPr="004F77A1">
        <w:rPr>
          <w:rFonts w:ascii="Pretendard SemiBold" w:eastAsia="Pretendard SemiBold" w:hAnsi="Pretendard SemiBold"/>
          <w:sz w:val="21"/>
        </w:rPr>
        <w:t>frame 36 도착 (영상 1.2초 시점): 즉시 Stage1 GPU → Stage2 발사</w:t>
      </w:r>
    </w:p>
    <w:p w14:paraId="393DFF8B" w14:textId="77777777" w:rsidR="002B1D43" w:rsidRPr="004F77A1" w:rsidRDefault="00000000">
      <w:pPr>
        <w:pStyle w:val="a0"/>
        <w:ind w:left="283"/>
        <w:rPr>
          <w:rFonts w:ascii="Pretendard SemiBold" w:eastAsia="Pretendard SemiBold" w:hAnsi="Pretendard SemiBold"/>
          <w:lang w:eastAsia="ko-KR"/>
        </w:rPr>
      </w:pPr>
      <w:r w:rsidRPr="004F77A1">
        <w:rPr>
          <w:rFonts w:ascii="Pretendard SemiBold" w:eastAsia="Pretendard SemiBold" w:hAnsi="Pretendard SemiBold"/>
          <w:sz w:val="21"/>
          <w:lang w:eastAsia="ko-KR"/>
        </w:rPr>
        <w:t>0.59s 후: 첫 번째 경보 수신 → 영상 시작 1.8초 만에 침입 탐지 가능</w:t>
      </w:r>
    </w:p>
    <w:p w14:paraId="1A814ECA" w14:textId="77777777" w:rsidR="002B1D43" w:rsidRPr="004F77A1" w:rsidRDefault="00000000">
      <w:pPr>
        <w:pStyle w:val="a0"/>
        <w:ind w:left="283"/>
        <w:rPr>
          <w:rFonts w:ascii="Pretendard SemiBold" w:eastAsia="Pretendard SemiBold" w:hAnsi="Pretendard SemiBold"/>
          <w:lang w:eastAsia="ko-KR"/>
        </w:rPr>
      </w:pPr>
      <w:r w:rsidRPr="004F77A1">
        <w:rPr>
          <w:rFonts w:ascii="Pretendard SemiBold" w:eastAsia="Pretendard SemiBold" w:hAnsi="Pretendard SemiBold"/>
          <w:sz w:val="21"/>
          <w:lang w:eastAsia="ko-KR"/>
        </w:rPr>
        <w:t>frame 66 도착 (영상 2.2초 시점): 두 번째 윈도우 발사, 약 0.2s 후 결과</w:t>
      </w:r>
    </w:p>
    <w:p w14:paraId="6DB8664F" w14:textId="77777777" w:rsidR="002B1D43" w:rsidRPr="004F77A1" w:rsidRDefault="00000000">
      <w:pPr>
        <w:pStyle w:val="a0"/>
        <w:ind w:left="283"/>
        <w:rPr>
          <w:rFonts w:ascii="Pretendard SemiBold" w:eastAsia="Pretendard SemiBold" w:hAnsi="Pretendard SemiBold"/>
          <w:lang w:eastAsia="ko-KR"/>
        </w:rPr>
      </w:pPr>
      <w:r w:rsidRPr="004F77A1">
        <w:rPr>
          <w:rFonts w:ascii="Pretendard SemiBold" w:eastAsia="Pretendard SemiBold" w:hAnsi="Pretendard SemiBold"/>
          <w:sz w:val="21"/>
          <w:lang w:eastAsia="ko-KR"/>
        </w:rPr>
        <w:t>이후 매 1초(30프레임)마다 윈도우 발사 → 연속 모니터링</w:t>
      </w:r>
    </w:p>
    <w:p w14:paraId="5639D71D" w14:textId="77777777" w:rsidR="002B1D43" w:rsidRPr="004F77A1" w:rsidRDefault="002B1D43">
      <w:pPr>
        <w:rPr>
          <w:rFonts w:ascii="Pretendard SemiBold" w:eastAsia="Pretendard SemiBold" w:hAnsi="Pretendard SemiBold"/>
          <w:lang w:eastAsia="ko-KR"/>
        </w:rPr>
      </w:pPr>
    </w:p>
    <w:p w14:paraId="03FE5B77" w14:textId="77777777" w:rsidR="002B1D43" w:rsidRPr="004F77A1" w:rsidRDefault="00000000">
      <w:pPr>
        <w:pStyle w:val="21"/>
        <w:rPr>
          <w:rFonts w:ascii="Pretendard SemiBold" w:eastAsia="Pretendard SemiBold" w:hAnsi="Pretendard SemiBold"/>
        </w:rPr>
      </w:pPr>
      <w:r w:rsidRPr="004F77A1">
        <w:rPr>
          <w:rFonts w:ascii="Pretendard SemiBold" w:eastAsia="Pretendard SemiBold" w:hAnsi="Pretendard SemiBold"/>
          <w:color w:val="2E74B5"/>
        </w:rPr>
        <w:t>4.3 Stage1 GPU 환경 구성</w:t>
      </w:r>
    </w:p>
    <w:p w14:paraId="5007953C" w14:textId="77777777" w:rsidR="002B1D43" w:rsidRPr="004F77A1" w:rsidRDefault="00000000">
      <w:pPr>
        <w:rPr>
          <w:rFonts w:ascii="Pretendard SemiBold" w:eastAsia="Pretendard SemiBold" w:hAnsi="Pretendard SemiBold"/>
        </w:rPr>
      </w:pPr>
      <w:r w:rsidRPr="004F77A1">
        <w:rPr>
          <w:rFonts w:ascii="Pretendard SemiBold" w:eastAsia="Pretendard SemiBold" w:hAnsi="Pretendard SemiBold"/>
        </w:rPr>
        <w:t>현재 Stage1(YOWOv3 ONNX)은 GPU(CUDAExecutionProvider)로 실행됩니다.</w:t>
      </w:r>
    </w:p>
    <w:p w14:paraId="4DF4F0B1" w14:textId="77777777" w:rsidR="002B1D43" w:rsidRPr="004F77A1" w:rsidRDefault="00000000">
      <w:pPr>
        <w:pStyle w:val="a0"/>
        <w:ind w:left="283"/>
        <w:rPr>
          <w:rFonts w:ascii="Pretendard SemiBold" w:eastAsia="Pretendard SemiBold" w:hAnsi="Pretendard SemiBold"/>
        </w:rPr>
      </w:pPr>
      <w:r w:rsidRPr="004F77A1">
        <w:rPr>
          <w:rFonts w:ascii="Pretendard SemiBold" w:eastAsia="Pretendard SemiBold" w:hAnsi="Pretendard SemiBold"/>
          <w:sz w:val="21"/>
        </w:rPr>
        <w:t>사용 버전: onnxruntime-gpu 1.17.1 (CUDA 12 전용 빌드)</w:t>
      </w:r>
    </w:p>
    <w:p w14:paraId="48C2A498" w14:textId="77777777" w:rsidR="002B1D43" w:rsidRPr="004F77A1" w:rsidRDefault="00000000">
      <w:pPr>
        <w:pStyle w:val="a0"/>
        <w:ind w:left="283"/>
        <w:rPr>
          <w:rFonts w:ascii="Pretendard SemiBold" w:eastAsia="Pretendard SemiBold" w:hAnsi="Pretendard SemiBold"/>
        </w:rPr>
      </w:pPr>
      <w:r w:rsidRPr="004F77A1">
        <w:rPr>
          <w:rFonts w:ascii="Pretendard SemiBold" w:eastAsia="Pretendard SemiBold" w:hAnsi="Pretendard SemiBold"/>
          <w:sz w:val="21"/>
        </w:rPr>
        <w:t>의존 라이브러리: libcudnn.so.8 (cuDNN 8.9.x) + libcublasLt.so.12 (CUDA 12)</w:t>
      </w:r>
    </w:p>
    <w:p w14:paraId="6E314371" w14:textId="77777777" w:rsidR="002B1D43" w:rsidRPr="004F77A1" w:rsidRDefault="00000000">
      <w:pPr>
        <w:rPr>
          <w:rFonts w:ascii="Pretendard SemiBold" w:eastAsia="Pretendard SemiBold" w:hAnsi="Pretendard SemiBold"/>
        </w:rPr>
      </w:pPr>
      <w:r w:rsidRPr="004F77A1">
        <w:rPr>
          <w:rFonts w:ascii="Pretendard SemiBold" w:eastAsia="Pretendard SemiBold" w:hAnsi="Pretendard SemiBold"/>
        </w:rPr>
        <w:t>버전 선택 이유:</w:t>
      </w:r>
    </w:p>
    <w:p w14:paraId="72F5394A" w14:textId="77777777" w:rsidR="002B1D43" w:rsidRPr="004F77A1" w:rsidRDefault="00000000">
      <w:pPr>
        <w:pStyle w:val="a0"/>
        <w:ind w:left="283"/>
        <w:rPr>
          <w:rFonts w:ascii="Pretendard SemiBold" w:eastAsia="Pretendard SemiBold" w:hAnsi="Pretendard SemiBold"/>
        </w:rPr>
      </w:pPr>
      <w:r w:rsidRPr="004F77A1">
        <w:rPr>
          <w:rFonts w:ascii="Pretendard SemiBold" w:eastAsia="Pretendard SemiBold" w:hAnsi="Pretendard SemiBold"/>
          <w:sz w:val="21"/>
        </w:rPr>
        <w:t>onnxruntime-gpu 1.19.x → libcudnn.so.9 요구 (환경에 미설치)</w:t>
      </w:r>
    </w:p>
    <w:p w14:paraId="44A3B3CF" w14:textId="77777777" w:rsidR="002B1D43" w:rsidRPr="004F77A1" w:rsidRDefault="00000000">
      <w:pPr>
        <w:pStyle w:val="a0"/>
        <w:ind w:left="283"/>
        <w:rPr>
          <w:rFonts w:ascii="Pretendard SemiBold" w:eastAsia="Pretendard SemiBold" w:hAnsi="Pretendard SemiBold"/>
        </w:rPr>
      </w:pPr>
      <w:r w:rsidRPr="004F77A1">
        <w:rPr>
          <w:rFonts w:ascii="Pretendard SemiBold" w:eastAsia="Pretendard SemiBold" w:hAnsi="Pretendard SemiBold"/>
          <w:sz w:val="21"/>
        </w:rPr>
        <w:t>onnxruntime-gpu 1.18.x (CUDA 12 빌드) → libcudnn.so.9 요구 (동일 문제)</w:t>
      </w:r>
    </w:p>
    <w:p w14:paraId="5735E3A4" w14:textId="77777777" w:rsidR="002B1D43" w:rsidRPr="004F77A1" w:rsidRDefault="00000000">
      <w:pPr>
        <w:pStyle w:val="a0"/>
        <w:ind w:left="283"/>
        <w:rPr>
          <w:rFonts w:ascii="Pretendard SemiBold" w:eastAsia="Pretendard SemiBold" w:hAnsi="Pretendard SemiBold"/>
        </w:rPr>
      </w:pPr>
      <w:r w:rsidRPr="004F77A1">
        <w:rPr>
          <w:rFonts w:ascii="Pretendard SemiBold" w:eastAsia="Pretendard SemiBold" w:hAnsi="Pretendard SemiBold"/>
          <w:sz w:val="21"/>
        </w:rPr>
        <w:t>onnxruntime-gpu 1.17.1 (CUDA 12 빌드) → libcudnn.so.8 요구 → 환경 호환 ✓</w:t>
      </w:r>
    </w:p>
    <w:p w14:paraId="496AE371" w14:textId="77777777" w:rsidR="002B1D43" w:rsidRPr="004F77A1" w:rsidRDefault="00000000">
      <w:pPr>
        <w:rPr>
          <w:rFonts w:ascii="Pretendard SemiBold" w:eastAsia="Pretendard SemiBold" w:hAnsi="Pretendard SemiBold"/>
        </w:rPr>
      </w:pPr>
      <w:r w:rsidRPr="004F77A1">
        <w:rPr>
          <w:rFonts w:ascii="Pretendard SemiBold" w:eastAsia="Pretendard SemiBold" w:hAnsi="Pretendard SemiBold"/>
        </w:rPr>
        <w:lastRenderedPageBreak/>
        <w:t>설치 명령어:</w:t>
      </w:r>
    </w:p>
    <w:p w14:paraId="24A4503A" w14:textId="77777777" w:rsidR="002B1D43" w:rsidRPr="004F77A1" w:rsidRDefault="00000000">
      <w:pPr>
        <w:shd w:val="clear" w:color="auto" w:fill="F2F2F2"/>
        <w:ind w:left="283"/>
        <w:rPr>
          <w:rFonts w:ascii="Pretendard SemiBold" w:eastAsia="Pretendard SemiBold" w:hAnsi="Pretendard SemiBold"/>
        </w:rPr>
      </w:pPr>
      <w:r w:rsidRPr="004F77A1">
        <w:rPr>
          <w:rFonts w:ascii="Pretendard SemiBold" w:eastAsia="Pretendard SemiBold" w:hAnsi="Pretendard SemiBold"/>
          <w:color w:val="006000"/>
          <w:sz w:val="19"/>
        </w:rPr>
        <w:t>/path/to/envs/yowov3/bin/python -m pip install "onnxruntime-gpu==1.17.1" \</w:t>
      </w:r>
    </w:p>
    <w:p w14:paraId="4EA6834E" w14:textId="77777777" w:rsidR="002B1D43" w:rsidRPr="004F77A1" w:rsidRDefault="00000000">
      <w:pPr>
        <w:shd w:val="clear" w:color="auto" w:fill="F2F2F2"/>
        <w:ind w:left="283"/>
        <w:rPr>
          <w:rFonts w:ascii="Pretendard SemiBold" w:eastAsia="Pretendard SemiBold" w:hAnsi="Pretendard SemiBold"/>
        </w:rPr>
      </w:pPr>
      <w:r w:rsidRPr="004F77A1">
        <w:rPr>
          <w:rFonts w:ascii="Pretendard SemiBold" w:eastAsia="Pretendard SemiBold" w:hAnsi="Pretendard SemiBold"/>
          <w:color w:val="006000"/>
          <w:sz w:val="19"/>
        </w:rPr>
        <w:t xml:space="preserve">  --extra-index-url https://aiinfra.pkgs.visualstudio.com/PublicPackages/_packaging/onnxruntime-cuda-12/pypi/simple/</w:t>
      </w:r>
    </w:p>
    <w:p w14:paraId="6508370D" w14:textId="77777777" w:rsidR="002B1D43" w:rsidRPr="004F77A1" w:rsidRDefault="00000000">
      <w:pPr>
        <w:shd w:val="clear" w:color="auto" w:fill="F2F2F2"/>
        <w:ind w:left="283"/>
        <w:rPr>
          <w:rFonts w:ascii="Pretendard SemiBold" w:eastAsia="Pretendard SemiBold" w:hAnsi="Pretendard SemiBold"/>
        </w:rPr>
      </w:pPr>
      <w:r w:rsidRPr="004F77A1">
        <w:rPr>
          <w:rFonts w:ascii="Pretendard SemiBold" w:eastAsia="Pretendard SemiBold" w:hAnsi="Pretendard SemiBold"/>
          <w:color w:val="006000"/>
          <w:sz w:val="19"/>
        </w:rPr>
        <w:t>/path/to/envs/yowov3/bin/python -m pip install "numpy&lt;2"  # NumPy 2.0 호환성 픽스</w:t>
      </w:r>
    </w:p>
    <w:p w14:paraId="0734E743" w14:textId="77777777" w:rsidR="002B1D43" w:rsidRPr="004F77A1" w:rsidRDefault="002B1D43">
      <w:pPr>
        <w:rPr>
          <w:rFonts w:ascii="Pretendard SemiBold" w:eastAsia="Pretendard SemiBold" w:hAnsi="Pretendard SemiBold"/>
        </w:rPr>
      </w:pPr>
    </w:p>
    <w:p w14:paraId="13989A48" w14:textId="77777777" w:rsidR="002B1D43" w:rsidRPr="004F77A1" w:rsidRDefault="00000000">
      <w:pPr>
        <w:pStyle w:val="1"/>
        <w:rPr>
          <w:rFonts w:ascii="Pretendard SemiBold" w:eastAsia="Pretendard SemiBold" w:hAnsi="Pretendard SemiBold"/>
        </w:rPr>
      </w:pPr>
      <w:r w:rsidRPr="004F77A1">
        <w:rPr>
          <w:rFonts w:ascii="Pretendard SemiBold" w:eastAsia="Pretendard SemiBold" w:hAnsi="Pretendard SemiBold"/>
          <w:color w:val="1F497D"/>
        </w:rPr>
        <w:t>5. 주요 실행 옵션 정리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321"/>
        <w:gridCol w:w="3569"/>
        <w:gridCol w:w="3732"/>
      </w:tblGrid>
      <w:tr w:rsidR="002B1D43" w:rsidRPr="004F77A1" w14:paraId="209F02BE" w14:textId="77777777">
        <w:trPr>
          <w:jc w:val="center"/>
        </w:trPr>
        <w:tc>
          <w:tcPr>
            <w:tcW w:w="2381" w:type="dxa"/>
            <w:shd w:val="clear" w:color="auto" w:fill="BDD7EE"/>
          </w:tcPr>
          <w:p w14:paraId="606384AF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b/>
                <w:sz w:val="20"/>
              </w:rPr>
              <w:t>플래그</w:t>
            </w:r>
          </w:p>
        </w:tc>
        <w:tc>
          <w:tcPr>
            <w:tcW w:w="3685" w:type="dxa"/>
            <w:shd w:val="clear" w:color="auto" w:fill="BDD7EE"/>
          </w:tcPr>
          <w:p w14:paraId="64E6272E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b/>
                <w:sz w:val="20"/>
              </w:rPr>
              <w:t>설명</w:t>
            </w:r>
          </w:p>
        </w:tc>
        <w:tc>
          <w:tcPr>
            <w:tcW w:w="3855" w:type="dxa"/>
            <w:shd w:val="clear" w:color="auto" w:fill="BDD7EE"/>
          </w:tcPr>
          <w:p w14:paraId="6C7A0858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b/>
                <w:sz w:val="20"/>
              </w:rPr>
              <w:t>사용 시점</w:t>
            </w:r>
          </w:p>
        </w:tc>
      </w:tr>
      <w:tr w:rsidR="002B1D43" w:rsidRPr="004F77A1" w14:paraId="1C0C734B" w14:textId="77777777">
        <w:trPr>
          <w:jc w:val="center"/>
        </w:trPr>
        <w:tc>
          <w:tcPr>
            <w:tcW w:w="2381" w:type="dxa"/>
          </w:tcPr>
          <w:p w14:paraId="0F3906B9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(없음)</w:t>
            </w:r>
          </w:p>
        </w:tc>
        <w:tc>
          <w:tcPr>
            <w:tcW w:w="3685" w:type="dxa"/>
          </w:tcPr>
          <w:p w14:paraId="19C39690" w14:textId="77777777" w:rsidR="002B1D43" w:rsidRPr="004F77A1" w:rsidRDefault="00000000">
            <w:pPr>
              <w:rPr>
                <w:rFonts w:ascii="Pretendard SemiBold" w:eastAsia="Pretendard SemiBold" w:hAnsi="Pretendard SemiBold"/>
                <w:lang w:eastAsia="ko-KR"/>
              </w:rPr>
            </w:pPr>
            <w:r w:rsidRPr="004F77A1">
              <w:rPr>
                <w:rFonts w:ascii="Pretendard SemiBold" w:eastAsia="Pretendard SemiBold" w:hAnsi="Pretendard SemiBold"/>
                <w:sz w:val="20"/>
                <w:lang w:eastAsia="ko-KR"/>
              </w:rPr>
              <w:t>서버 시작 → 추론 → 서버 종료</w:t>
            </w:r>
          </w:p>
        </w:tc>
        <w:tc>
          <w:tcPr>
            <w:tcW w:w="3855" w:type="dxa"/>
          </w:tcPr>
          <w:p w14:paraId="7F73E45B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단순 1회 실행</w:t>
            </w:r>
          </w:p>
        </w:tc>
      </w:tr>
      <w:tr w:rsidR="002B1D43" w:rsidRPr="004F77A1" w14:paraId="03A9AB40" w14:textId="77777777">
        <w:trPr>
          <w:jc w:val="center"/>
        </w:trPr>
        <w:tc>
          <w:tcPr>
            <w:tcW w:w="2381" w:type="dxa"/>
          </w:tcPr>
          <w:p w14:paraId="24AFBE05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--keep-servers</w:t>
            </w:r>
          </w:p>
        </w:tc>
        <w:tc>
          <w:tcPr>
            <w:tcW w:w="3685" w:type="dxa"/>
          </w:tcPr>
          <w:p w14:paraId="05197B05" w14:textId="77777777" w:rsidR="002B1D43" w:rsidRPr="004F77A1" w:rsidRDefault="00000000">
            <w:pPr>
              <w:rPr>
                <w:rFonts w:ascii="Pretendard SemiBold" w:eastAsia="Pretendard SemiBold" w:hAnsi="Pretendard SemiBold"/>
                <w:lang w:eastAsia="ko-KR"/>
              </w:rPr>
            </w:pPr>
            <w:r w:rsidRPr="004F77A1">
              <w:rPr>
                <w:rFonts w:ascii="Pretendard SemiBold" w:eastAsia="Pretendard SemiBold" w:hAnsi="Pretendard SemiBold"/>
                <w:sz w:val="20"/>
                <w:lang w:eastAsia="ko-KR"/>
              </w:rPr>
              <w:t>서버 시작 → 추론 → 서버 유지</w:t>
            </w:r>
          </w:p>
        </w:tc>
        <w:tc>
          <w:tcPr>
            <w:tcW w:w="3855" w:type="dxa"/>
          </w:tcPr>
          <w:p w14:paraId="3D9120F2" w14:textId="77777777" w:rsidR="002B1D43" w:rsidRPr="004F77A1" w:rsidRDefault="00000000">
            <w:pPr>
              <w:rPr>
                <w:rFonts w:ascii="Pretendard SemiBold" w:eastAsia="Pretendard SemiBold" w:hAnsi="Pretendard SemiBold"/>
                <w:lang w:eastAsia="ko-KR"/>
              </w:rPr>
            </w:pPr>
            <w:r w:rsidRPr="004F77A1">
              <w:rPr>
                <w:rFonts w:ascii="Pretendard SemiBold" w:eastAsia="Pretendard SemiBold" w:hAnsi="Pretendard SemiBold"/>
                <w:sz w:val="20"/>
                <w:lang w:eastAsia="ko-KR"/>
              </w:rPr>
              <w:t>이후 --no-spawn 재사용 전 첫 실행</w:t>
            </w:r>
          </w:p>
        </w:tc>
      </w:tr>
      <w:tr w:rsidR="002B1D43" w:rsidRPr="004F77A1" w14:paraId="34B11433" w14:textId="77777777">
        <w:trPr>
          <w:jc w:val="center"/>
        </w:trPr>
        <w:tc>
          <w:tcPr>
            <w:tcW w:w="2381" w:type="dxa"/>
          </w:tcPr>
          <w:p w14:paraId="1F1B66BB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--no-spawn</w:t>
            </w:r>
          </w:p>
        </w:tc>
        <w:tc>
          <w:tcPr>
            <w:tcW w:w="3685" w:type="dxa"/>
          </w:tcPr>
          <w:p w14:paraId="7940DB69" w14:textId="77777777" w:rsidR="002B1D43" w:rsidRPr="004F77A1" w:rsidRDefault="00000000">
            <w:pPr>
              <w:rPr>
                <w:rFonts w:ascii="Pretendard SemiBold" w:eastAsia="Pretendard SemiBold" w:hAnsi="Pretendard SemiBold"/>
                <w:lang w:eastAsia="ko-KR"/>
              </w:rPr>
            </w:pPr>
            <w:r w:rsidRPr="004F77A1">
              <w:rPr>
                <w:rFonts w:ascii="Pretendard SemiBold" w:eastAsia="Pretendard SemiBold" w:hAnsi="Pretendard SemiBold"/>
                <w:sz w:val="20"/>
                <w:lang w:eastAsia="ko-KR"/>
              </w:rPr>
              <w:t>기존 서버 재사용 → 추론 → 서버 유지</w:t>
            </w:r>
          </w:p>
        </w:tc>
        <w:tc>
          <w:tcPr>
            <w:tcW w:w="3855" w:type="dxa"/>
          </w:tcPr>
          <w:p w14:paraId="482E5649" w14:textId="77777777" w:rsidR="002B1D43" w:rsidRPr="004F77A1" w:rsidRDefault="00000000">
            <w:pPr>
              <w:rPr>
                <w:rFonts w:ascii="Pretendard SemiBold" w:eastAsia="Pretendard SemiBold" w:hAnsi="Pretendard SemiBold"/>
                <w:lang w:eastAsia="ko-KR"/>
              </w:rPr>
            </w:pPr>
            <w:r w:rsidRPr="004F77A1">
              <w:rPr>
                <w:rFonts w:ascii="Pretendard SemiBold" w:eastAsia="Pretendard SemiBold" w:hAnsi="Pretendard SemiBold"/>
                <w:sz w:val="20"/>
                <w:lang w:eastAsia="ko-KR"/>
              </w:rPr>
              <w:t>서버가 이미 실행 중일 때</w:t>
            </w:r>
          </w:p>
        </w:tc>
      </w:tr>
      <w:tr w:rsidR="002B1D43" w:rsidRPr="004F77A1" w14:paraId="4FFE121C" w14:textId="77777777">
        <w:trPr>
          <w:jc w:val="center"/>
        </w:trPr>
        <w:tc>
          <w:tcPr>
            <w:tcW w:w="2381" w:type="dxa"/>
          </w:tcPr>
          <w:p w14:paraId="0860AEAA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--video &lt;파일&gt;</w:t>
            </w:r>
          </w:p>
        </w:tc>
        <w:tc>
          <w:tcPr>
            <w:tcW w:w="3685" w:type="dxa"/>
          </w:tcPr>
          <w:p w14:paraId="001963D6" w14:textId="77777777" w:rsidR="002B1D43" w:rsidRPr="004F77A1" w:rsidRDefault="00000000">
            <w:pPr>
              <w:rPr>
                <w:rFonts w:ascii="Pretendard SemiBold" w:eastAsia="Pretendard SemiBold" w:hAnsi="Pretendard SemiBold"/>
                <w:lang w:eastAsia="ko-KR"/>
              </w:rPr>
            </w:pPr>
            <w:r w:rsidRPr="004F77A1">
              <w:rPr>
                <w:rFonts w:ascii="Pretendard SemiBold" w:eastAsia="Pretendard SemiBold" w:hAnsi="Pretendard SemiBold"/>
                <w:sz w:val="20"/>
                <w:lang w:eastAsia="ko-KR"/>
              </w:rPr>
              <w:t>영상 파일에서 프레임 자동 추출</w:t>
            </w:r>
          </w:p>
        </w:tc>
        <w:tc>
          <w:tcPr>
            <w:tcW w:w="3855" w:type="dxa"/>
          </w:tcPr>
          <w:p w14:paraId="6917C56F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영상 파일 직접 입력 시</w:t>
            </w:r>
          </w:p>
        </w:tc>
      </w:tr>
      <w:tr w:rsidR="002B1D43" w:rsidRPr="004F77A1" w14:paraId="5E017F3E" w14:textId="77777777">
        <w:trPr>
          <w:jc w:val="center"/>
        </w:trPr>
        <w:tc>
          <w:tcPr>
            <w:tcW w:w="2381" w:type="dxa"/>
          </w:tcPr>
          <w:p w14:paraId="61099B08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--frames-dir &lt;경로&gt;</w:t>
            </w:r>
          </w:p>
        </w:tc>
        <w:tc>
          <w:tcPr>
            <w:tcW w:w="3685" w:type="dxa"/>
          </w:tcPr>
          <w:p w14:paraId="488D5A19" w14:textId="77777777" w:rsidR="002B1D43" w:rsidRPr="004F77A1" w:rsidRDefault="00000000">
            <w:pPr>
              <w:rPr>
                <w:rFonts w:ascii="Pretendard SemiBold" w:eastAsia="Pretendard SemiBold" w:hAnsi="Pretendard SemiBold"/>
                <w:lang w:eastAsia="ko-KR"/>
              </w:rPr>
            </w:pPr>
            <w:r w:rsidRPr="004F77A1">
              <w:rPr>
                <w:rFonts w:ascii="Pretendard SemiBold" w:eastAsia="Pretendard SemiBold" w:hAnsi="Pretendard SemiBold"/>
                <w:sz w:val="20"/>
                <w:lang w:eastAsia="ko-KR"/>
              </w:rPr>
              <w:t>사전 추출된 프레임 디렉터리 사용</w:t>
            </w:r>
          </w:p>
        </w:tc>
        <w:tc>
          <w:tcPr>
            <w:tcW w:w="3855" w:type="dxa"/>
          </w:tcPr>
          <w:p w14:paraId="71C642E7" w14:textId="77777777" w:rsidR="002B1D43" w:rsidRPr="004F77A1" w:rsidRDefault="00000000">
            <w:pPr>
              <w:rPr>
                <w:rFonts w:ascii="Pretendard SemiBold" w:eastAsia="Pretendard SemiBold" w:hAnsi="Pretendard SemiBold"/>
                <w:lang w:eastAsia="ko-KR"/>
              </w:rPr>
            </w:pPr>
            <w:r w:rsidRPr="004F77A1">
              <w:rPr>
                <w:rFonts w:ascii="Pretendard SemiBold" w:eastAsia="Pretendard SemiBold" w:hAnsi="Pretendard SemiBold"/>
                <w:sz w:val="20"/>
                <w:lang w:eastAsia="ko-KR"/>
              </w:rPr>
              <w:t>프레임이 이미 있을 때 (재사용)</w:t>
            </w:r>
          </w:p>
        </w:tc>
      </w:tr>
      <w:tr w:rsidR="002B1D43" w:rsidRPr="004F77A1" w14:paraId="69F0BA71" w14:textId="77777777">
        <w:trPr>
          <w:jc w:val="center"/>
        </w:trPr>
        <w:tc>
          <w:tcPr>
            <w:tcW w:w="2381" w:type="dxa"/>
          </w:tcPr>
          <w:p w14:paraId="7A7B59F1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--stage2-stride N</w:t>
            </w:r>
          </w:p>
        </w:tc>
        <w:tc>
          <w:tcPr>
            <w:tcW w:w="3685" w:type="dxa"/>
          </w:tcPr>
          <w:p w14:paraId="69366C62" w14:textId="77777777" w:rsidR="002B1D43" w:rsidRPr="004F77A1" w:rsidRDefault="00000000">
            <w:pPr>
              <w:rPr>
                <w:rFonts w:ascii="Pretendard SemiBold" w:eastAsia="Pretendard SemiBold" w:hAnsi="Pretendard SemiBold"/>
                <w:lang w:eastAsia="ko-KR"/>
              </w:rPr>
            </w:pPr>
            <w:r w:rsidRPr="004F77A1">
              <w:rPr>
                <w:rFonts w:ascii="Pretendard SemiBold" w:eastAsia="Pretendard SemiBold" w:hAnsi="Pretendard SemiBold"/>
                <w:sz w:val="20"/>
                <w:lang w:eastAsia="ko-KR"/>
              </w:rPr>
              <w:t>윈도우 간격 프레임 수 (기본 30)</w:t>
            </w:r>
          </w:p>
        </w:tc>
        <w:tc>
          <w:tcPr>
            <w:tcW w:w="3855" w:type="dxa"/>
          </w:tcPr>
          <w:p w14:paraId="67E8D2ED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탐지 빈도 조절</w:t>
            </w:r>
          </w:p>
        </w:tc>
      </w:tr>
      <w:tr w:rsidR="002B1D43" w:rsidRPr="004F77A1" w14:paraId="4C8EC5C7" w14:textId="77777777">
        <w:trPr>
          <w:jc w:val="center"/>
        </w:trPr>
        <w:tc>
          <w:tcPr>
            <w:tcW w:w="2381" w:type="dxa"/>
          </w:tcPr>
          <w:p w14:paraId="532D73EA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--stage2-gap N</w:t>
            </w:r>
          </w:p>
        </w:tc>
        <w:tc>
          <w:tcPr>
            <w:tcW w:w="3685" w:type="dxa"/>
          </w:tcPr>
          <w:p w14:paraId="11C4C34F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키프레임 간격 (기본 10)</w:t>
            </w:r>
          </w:p>
        </w:tc>
        <w:tc>
          <w:tcPr>
            <w:tcW w:w="3855" w:type="dxa"/>
          </w:tcPr>
          <w:p w14:paraId="4485655F" w14:textId="77777777" w:rsidR="002B1D43" w:rsidRPr="004F77A1" w:rsidRDefault="00000000">
            <w:pPr>
              <w:rPr>
                <w:rFonts w:ascii="Pretendard SemiBold" w:eastAsia="Pretendard SemiBold" w:hAnsi="Pretendard SemiBold"/>
              </w:rPr>
            </w:pPr>
            <w:r w:rsidRPr="004F77A1">
              <w:rPr>
                <w:rFonts w:ascii="Pretendard SemiBold" w:eastAsia="Pretendard SemiBold" w:hAnsi="Pretendard SemiBold"/>
                <w:sz w:val="20"/>
              </w:rPr>
              <w:t>윈도우 범위 조절</w:t>
            </w:r>
          </w:p>
        </w:tc>
      </w:tr>
    </w:tbl>
    <w:p w14:paraId="1C463C16" w14:textId="77777777" w:rsidR="002B1D43" w:rsidRPr="004F77A1" w:rsidRDefault="002B1D43">
      <w:pPr>
        <w:rPr>
          <w:rFonts w:ascii="Pretendard SemiBold" w:eastAsia="Pretendard SemiBold" w:hAnsi="Pretendard SemiBold"/>
        </w:rPr>
      </w:pPr>
    </w:p>
    <w:p w14:paraId="4D7BD4D5" w14:textId="77777777" w:rsidR="002B1D43" w:rsidRPr="004F77A1" w:rsidRDefault="00000000">
      <w:pPr>
        <w:pStyle w:val="21"/>
        <w:rPr>
          <w:rFonts w:ascii="Pretendard SemiBold" w:eastAsia="Pretendard SemiBold" w:hAnsi="Pretendard SemiBold"/>
        </w:rPr>
      </w:pPr>
      <w:r w:rsidRPr="004F77A1">
        <w:rPr>
          <w:rFonts w:ascii="Pretendard SemiBold" w:eastAsia="Pretendard SemiBold" w:hAnsi="Pretendard SemiBold"/>
          <w:color w:val="2E74B5"/>
        </w:rPr>
        <w:t>권장 사용 패턴</w:t>
      </w:r>
    </w:p>
    <w:p w14:paraId="22A0DC1A" w14:textId="77777777" w:rsidR="002B1D43" w:rsidRPr="004F77A1" w:rsidRDefault="00000000">
      <w:pPr>
        <w:shd w:val="clear" w:color="auto" w:fill="F2F2F2"/>
        <w:ind w:left="283"/>
        <w:rPr>
          <w:rFonts w:ascii="Pretendard SemiBold" w:eastAsia="Pretendard SemiBold" w:hAnsi="Pretendard SemiBold"/>
          <w:lang w:eastAsia="ko-KR"/>
        </w:rPr>
      </w:pPr>
      <w:r w:rsidRPr="004F77A1">
        <w:rPr>
          <w:rFonts w:ascii="Pretendard SemiBold" w:eastAsia="Pretendard SemiBold" w:hAnsi="Pretendard SemiBold"/>
          <w:color w:val="006000"/>
          <w:sz w:val="19"/>
          <w:lang w:eastAsia="ko-KR"/>
        </w:rPr>
        <w:t># 1단계: 최초 실행 (서버 시작, 추론, 서버 유지)</w:t>
      </w:r>
    </w:p>
    <w:p w14:paraId="10289A6E" w14:textId="77777777" w:rsidR="002B1D43" w:rsidRPr="004F77A1" w:rsidRDefault="00000000">
      <w:pPr>
        <w:shd w:val="clear" w:color="auto" w:fill="F2F2F2"/>
        <w:ind w:left="283"/>
        <w:rPr>
          <w:rFonts w:ascii="Pretendard SemiBold" w:eastAsia="Pretendard SemiBold" w:hAnsi="Pretendard SemiBold"/>
        </w:rPr>
      </w:pPr>
      <w:r w:rsidRPr="004F77A1">
        <w:rPr>
          <w:rFonts w:ascii="Pretendard SemiBold" w:eastAsia="Pretendard SemiBold" w:hAnsi="Pretendard SemiBold"/>
          <w:color w:val="006000"/>
          <w:sz w:val="19"/>
        </w:rPr>
        <w:t>python streaming_pipeline.py --video test.mp4 --keep-servers</w:t>
      </w:r>
    </w:p>
    <w:p w14:paraId="00B91E4B" w14:textId="77777777" w:rsidR="002B1D43" w:rsidRPr="004F77A1" w:rsidRDefault="002B1D43">
      <w:pPr>
        <w:rPr>
          <w:rFonts w:ascii="Pretendard SemiBold" w:eastAsia="Pretendard SemiBold" w:hAnsi="Pretendard SemiBold"/>
        </w:rPr>
      </w:pPr>
    </w:p>
    <w:p w14:paraId="58CBDCCA" w14:textId="77777777" w:rsidR="002B1D43" w:rsidRPr="004F77A1" w:rsidRDefault="00000000">
      <w:pPr>
        <w:shd w:val="clear" w:color="auto" w:fill="F2F2F2"/>
        <w:ind w:left="283"/>
        <w:rPr>
          <w:rFonts w:ascii="Pretendard SemiBold" w:eastAsia="Pretendard SemiBold" w:hAnsi="Pretendard SemiBold"/>
          <w:lang w:eastAsia="ko-KR"/>
        </w:rPr>
      </w:pPr>
      <w:r w:rsidRPr="004F77A1">
        <w:rPr>
          <w:rFonts w:ascii="Pretendard SemiBold" w:eastAsia="Pretendard SemiBold" w:hAnsi="Pretendard SemiBold"/>
          <w:color w:val="006000"/>
          <w:sz w:val="19"/>
          <w:lang w:eastAsia="ko-KR"/>
        </w:rPr>
        <w:t># 2단계 이후: 빠른 반복 실행 (0.59s 첫 경보, 2.76s 전체)</w:t>
      </w:r>
    </w:p>
    <w:p w14:paraId="1FE21E68" w14:textId="77777777" w:rsidR="002B1D43" w:rsidRPr="004F77A1" w:rsidRDefault="00000000">
      <w:pPr>
        <w:shd w:val="clear" w:color="auto" w:fill="F2F2F2"/>
        <w:ind w:left="283"/>
        <w:rPr>
          <w:rFonts w:ascii="Pretendard SemiBold" w:eastAsia="Pretendard SemiBold" w:hAnsi="Pretendard SemiBold"/>
        </w:rPr>
      </w:pPr>
      <w:r w:rsidRPr="004F77A1">
        <w:rPr>
          <w:rFonts w:ascii="Pretendard SemiBold" w:eastAsia="Pretendard SemiBold" w:hAnsi="Pretendard SemiBold"/>
          <w:color w:val="006000"/>
          <w:sz w:val="19"/>
        </w:rPr>
        <w:t>python streaming_pipeline.py --video test2.mp4 --no-spawn</w:t>
      </w:r>
    </w:p>
    <w:p w14:paraId="40B545BC" w14:textId="77777777" w:rsidR="002B1D43" w:rsidRPr="004F77A1" w:rsidRDefault="002B1D43">
      <w:pPr>
        <w:rPr>
          <w:rFonts w:ascii="Pretendard SemiBold" w:eastAsia="Pretendard SemiBold" w:hAnsi="Pretendard SemiBold"/>
        </w:rPr>
      </w:pPr>
    </w:p>
    <w:p w14:paraId="054121DB" w14:textId="77777777" w:rsidR="002B1D43" w:rsidRPr="004F77A1" w:rsidRDefault="00000000">
      <w:pPr>
        <w:shd w:val="clear" w:color="auto" w:fill="F2F2F2"/>
        <w:ind w:left="283"/>
        <w:rPr>
          <w:rFonts w:ascii="Pretendard SemiBold" w:eastAsia="Pretendard SemiBold" w:hAnsi="Pretendard SemiBold"/>
          <w:lang w:eastAsia="ko-KR"/>
        </w:rPr>
      </w:pPr>
      <w:r w:rsidRPr="004F77A1">
        <w:rPr>
          <w:rFonts w:ascii="Pretendard SemiBold" w:eastAsia="Pretendard SemiBold" w:hAnsi="Pretendard SemiBold"/>
          <w:color w:val="006000"/>
          <w:sz w:val="19"/>
          <w:lang w:eastAsia="ko-KR"/>
        </w:rPr>
        <w:t># 서버 완전 종료가 필요할 때</w:t>
      </w:r>
    </w:p>
    <w:p w14:paraId="2EBC78E5" w14:textId="77777777" w:rsidR="002B1D43" w:rsidRPr="004F77A1" w:rsidRDefault="00000000">
      <w:pPr>
        <w:shd w:val="clear" w:color="auto" w:fill="F2F2F2"/>
        <w:ind w:left="283"/>
        <w:rPr>
          <w:rFonts w:ascii="Pretendard SemiBold" w:eastAsia="Pretendard SemiBold" w:hAnsi="Pretendard SemiBold"/>
        </w:rPr>
      </w:pPr>
      <w:r w:rsidRPr="004F77A1">
        <w:rPr>
          <w:rFonts w:ascii="Pretendard SemiBold" w:eastAsia="Pretendard SemiBold" w:hAnsi="Pretendard SemiBold"/>
          <w:color w:val="006000"/>
          <w:sz w:val="19"/>
        </w:rPr>
        <w:t>pkill -f stage1_launcher &amp;&amp; pkill -f stage2_vllm_server</w:t>
      </w:r>
    </w:p>
    <w:p w14:paraId="0F76B4B9" w14:textId="77777777" w:rsidR="002B1D43" w:rsidRPr="004F77A1" w:rsidRDefault="002B1D43">
      <w:pPr>
        <w:rPr>
          <w:rFonts w:ascii="Pretendard SemiBold" w:eastAsia="Pretendard SemiBold" w:hAnsi="Pretendard SemiBold"/>
        </w:rPr>
      </w:pPr>
    </w:p>
    <w:sectPr w:rsidR="002B1D43" w:rsidRPr="004F77A1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retendard SemiBold">
    <w:panose1 w:val="02000703000000020004"/>
    <w:charset w:val="81"/>
    <w:family w:val="modern"/>
    <w:notTrueType/>
    <w:pitch w:val="variable"/>
    <w:sig w:usb0="E10002FF" w:usb1="1BD7E5FF" w:usb2="04000011" w:usb3="00000000" w:csb0="0008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4022078">
    <w:abstractNumId w:val="8"/>
  </w:num>
  <w:num w:numId="2" w16cid:durableId="1116947607">
    <w:abstractNumId w:val="6"/>
  </w:num>
  <w:num w:numId="3" w16cid:durableId="651325601">
    <w:abstractNumId w:val="5"/>
  </w:num>
  <w:num w:numId="4" w16cid:durableId="191187926">
    <w:abstractNumId w:val="4"/>
  </w:num>
  <w:num w:numId="5" w16cid:durableId="1344478017">
    <w:abstractNumId w:val="7"/>
  </w:num>
  <w:num w:numId="6" w16cid:durableId="544565903">
    <w:abstractNumId w:val="3"/>
  </w:num>
  <w:num w:numId="7" w16cid:durableId="317540526">
    <w:abstractNumId w:val="2"/>
  </w:num>
  <w:num w:numId="8" w16cid:durableId="1066730972">
    <w:abstractNumId w:val="1"/>
  </w:num>
  <w:num w:numId="9" w16cid:durableId="1339308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3375"/>
    <w:rsid w:val="0015074B"/>
    <w:rsid w:val="0029639D"/>
    <w:rsid w:val="002B1D43"/>
    <w:rsid w:val="00326F90"/>
    <w:rsid w:val="004F77A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C110C0"/>
  <w14:defaultImageDpi w14:val="300"/>
  <w15:docId w15:val="{EC06BFA2-552E-4122-8BE8-40667AC14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844</Words>
  <Characters>4815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이재웅</cp:lastModifiedBy>
  <cp:revision>3</cp:revision>
  <dcterms:created xsi:type="dcterms:W3CDTF">2013-12-23T23:15:00Z</dcterms:created>
  <dcterms:modified xsi:type="dcterms:W3CDTF">2026-06-08T15:41:00Z</dcterms:modified>
  <cp:category/>
</cp:coreProperties>
</file>